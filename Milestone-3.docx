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0241" w14:textId="7EB36DAE" w:rsidR="00E97B7C" w:rsidRPr="00FD5162" w:rsidRDefault="00000000" w:rsidP="00FD5162">
      <w:pPr>
        <w:pStyle w:val="Heading1"/>
        <w:jc w:val="center"/>
        <w:rPr>
          <w:color w:val="auto"/>
          <w:sz w:val="36"/>
          <w:szCs w:val="36"/>
        </w:rPr>
      </w:pPr>
      <w:proofErr w:type="spellStart"/>
      <w:r w:rsidRPr="008C2EFA">
        <w:rPr>
          <w:color w:val="auto"/>
          <w:sz w:val="36"/>
          <w:szCs w:val="36"/>
        </w:rPr>
        <w:t>HotelRevAI</w:t>
      </w:r>
      <w:proofErr w:type="spellEnd"/>
      <w:r w:rsidRPr="008C2EFA">
        <w:rPr>
          <w:color w:val="auto"/>
          <w:sz w:val="36"/>
          <w:szCs w:val="36"/>
        </w:rPr>
        <w:t xml:space="preserve"> – AI Driven Revenue Analysis for Hotels</w:t>
      </w:r>
    </w:p>
    <w:p w14:paraId="2C226F5A" w14:textId="77777777" w:rsidR="00E97B7C" w:rsidRDefault="00000000">
      <w:r>
        <w:br/>
      </w:r>
    </w:p>
    <w:p w14:paraId="40168D36" w14:textId="77777777" w:rsidR="00E97B7C" w:rsidRPr="008C2EFA" w:rsidRDefault="00000000">
      <w:pPr>
        <w:pStyle w:val="Heading2"/>
        <w:rPr>
          <w:color w:val="auto"/>
          <w:sz w:val="28"/>
          <w:szCs w:val="28"/>
        </w:rPr>
      </w:pPr>
      <w:r w:rsidRPr="008C2EFA">
        <w:rPr>
          <w:color w:val="auto"/>
          <w:sz w:val="28"/>
          <w:szCs w:val="28"/>
        </w:rPr>
        <w:t xml:space="preserve">1. Introduction to </w:t>
      </w:r>
      <w:proofErr w:type="spellStart"/>
      <w:r w:rsidRPr="008C2EFA">
        <w:rPr>
          <w:color w:val="auto"/>
          <w:sz w:val="28"/>
          <w:szCs w:val="28"/>
        </w:rPr>
        <w:t>HotelRevAI</w:t>
      </w:r>
      <w:proofErr w:type="spellEnd"/>
    </w:p>
    <w:p w14:paraId="3C342F54" w14:textId="77777777" w:rsidR="00E97B7C" w:rsidRPr="00315DDB" w:rsidRDefault="00000000" w:rsidP="00315DDB">
      <w:pPr>
        <w:jc w:val="both"/>
        <w:rPr>
          <w:sz w:val="24"/>
          <w:szCs w:val="24"/>
        </w:rPr>
      </w:pPr>
      <w:proofErr w:type="spellStart"/>
      <w:r w:rsidRPr="00315DDB">
        <w:rPr>
          <w:sz w:val="24"/>
          <w:szCs w:val="24"/>
        </w:rPr>
        <w:t>HotelRevAI</w:t>
      </w:r>
      <w:proofErr w:type="spellEnd"/>
      <w:r w:rsidRPr="00315DDB">
        <w:rPr>
          <w:sz w:val="24"/>
          <w:szCs w:val="24"/>
        </w:rPr>
        <w:t xml:space="preserve"> is an AI-based revenue analysis system designed for hotels. The main objective of this project is to analyze hotel booking data and generate insights that help hotels increase their revenue and improve business performance.</w:t>
      </w:r>
    </w:p>
    <w:p w14:paraId="390873C5" w14:textId="77777777" w:rsidR="00E97B7C" w:rsidRPr="00315DDB" w:rsidRDefault="00000000" w:rsidP="00C00162">
      <w:pPr>
        <w:jc w:val="both"/>
        <w:rPr>
          <w:sz w:val="24"/>
          <w:szCs w:val="24"/>
        </w:rPr>
      </w:pPr>
      <w:r w:rsidRPr="00315DDB">
        <w:rPr>
          <w:sz w:val="24"/>
          <w:szCs w:val="24"/>
        </w:rPr>
        <w:t>In the modern hospitality industry, hotels receive thousands of bookings from different channels such as online travel agencies, direct bookings, and corporate clients. Managing this large volume of data manually is difficult. Therefore, Artificial Intelligence (AI) and data analytics are used to transform raw booking data into meaningful insights.</w:t>
      </w:r>
    </w:p>
    <w:p w14:paraId="144E26A2" w14:textId="77777777" w:rsidR="00E97B7C" w:rsidRPr="00315DDB" w:rsidRDefault="00000000" w:rsidP="00315DDB">
      <w:pPr>
        <w:jc w:val="both"/>
        <w:rPr>
          <w:sz w:val="24"/>
          <w:szCs w:val="24"/>
        </w:rPr>
      </w:pPr>
      <w:proofErr w:type="spellStart"/>
      <w:r w:rsidRPr="00315DDB">
        <w:rPr>
          <w:sz w:val="24"/>
          <w:szCs w:val="24"/>
        </w:rPr>
        <w:t>HotelRevAI</w:t>
      </w:r>
      <w:proofErr w:type="spellEnd"/>
      <w:r w:rsidRPr="00315DDB">
        <w:rPr>
          <w:sz w:val="24"/>
          <w:szCs w:val="24"/>
        </w:rPr>
        <w:t xml:space="preserve"> analyzes historical booking records to identify revenue patterns, customer behavior, cancellation trends, and seasonal demand. This helps hotel management make data-driven decisions instead of relying on assumptions.</w:t>
      </w:r>
    </w:p>
    <w:p w14:paraId="152CD511" w14:textId="77777777" w:rsidR="00E97B7C" w:rsidRPr="00315DDB" w:rsidRDefault="00000000">
      <w:pPr>
        <w:pStyle w:val="Heading2"/>
        <w:rPr>
          <w:color w:val="auto"/>
          <w:sz w:val="28"/>
          <w:szCs w:val="28"/>
        </w:rPr>
      </w:pPr>
      <w:r w:rsidRPr="00315DDB">
        <w:rPr>
          <w:color w:val="auto"/>
          <w:sz w:val="28"/>
          <w:szCs w:val="28"/>
        </w:rPr>
        <w:t>2. Purpose and Objectives of the Project</w:t>
      </w:r>
    </w:p>
    <w:p w14:paraId="73F6BA33" w14:textId="77777777" w:rsidR="00E97B7C" w:rsidRPr="00315DDB" w:rsidRDefault="00000000" w:rsidP="00C00162">
      <w:pPr>
        <w:rPr>
          <w:sz w:val="24"/>
          <w:szCs w:val="24"/>
        </w:rPr>
      </w:pPr>
      <w:r w:rsidRPr="00315DDB">
        <w:rPr>
          <w:sz w:val="24"/>
          <w:szCs w:val="24"/>
        </w:rPr>
        <w:t xml:space="preserve">The main objectives of </w:t>
      </w:r>
      <w:proofErr w:type="spellStart"/>
      <w:r w:rsidRPr="00315DDB">
        <w:rPr>
          <w:sz w:val="24"/>
          <w:szCs w:val="24"/>
        </w:rPr>
        <w:t>HotelRevAI</w:t>
      </w:r>
      <w:proofErr w:type="spellEnd"/>
      <w:r w:rsidRPr="00315DDB">
        <w:rPr>
          <w:sz w:val="24"/>
          <w:szCs w:val="24"/>
        </w:rPr>
        <w:t xml:space="preserve"> are:</w:t>
      </w:r>
    </w:p>
    <w:p w14:paraId="5B522C3D" w14:textId="77777777" w:rsidR="00E97B7C" w:rsidRPr="00315DDB" w:rsidRDefault="00000000" w:rsidP="00C00162">
      <w:pPr>
        <w:rPr>
          <w:sz w:val="24"/>
          <w:szCs w:val="24"/>
        </w:rPr>
      </w:pPr>
      <w:r w:rsidRPr="00315DDB">
        <w:rPr>
          <w:sz w:val="24"/>
          <w:szCs w:val="24"/>
        </w:rPr>
        <w:t>• Analyze hotel booking data systematically.</w:t>
      </w:r>
    </w:p>
    <w:p w14:paraId="7A7807C8" w14:textId="77777777" w:rsidR="00E97B7C" w:rsidRPr="00315DDB" w:rsidRDefault="00000000" w:rsidP="00C00162">
      <w:pPr>
        <w:rPr>
          <w:sz w:val="24"/>
          <w:szCs w:val="24"/>
        </w:rPr>
      </w:pPr>
      <w:r w:rsidRPr="00315DDB">
        <w:rPr>
          <w:sz w:val="24"/>
          <w:szCs w:val="24"/>
        </w:rPr>
        <w:t>• Calculate total revenue and performance indicators.</w:t>
      </w:r>
    </w:p>
    <w:p w14:paraId="69CF8BE0" w14:textId="77777777" w:rsidR="00E97B7C" w:rsidRPr="00315DDB" w:rsidRDefault="00000000" w:rsidP="00C00162">
      <w:pPr>
        <w:rPr>
          <w:sz w:val="24"/>
          <w:szCs w:val="24"/>
        </w:rPr>
      </w:pPr>
      <w:r w:rsidRPr="00315DDB">
        <w:rPr>
          <w:sz w:val="24"/>
          <w:szCs w:val="24"/>
        </w:rPr>
        <w:t>• Identify factors affecting cancellations and occupancy.</w:t>
      </w:r>
    </w:p>
    <w:p w14:paraId="5A35F2E8" w14:textId="77777777" w:rsidR="00E97B7C" w:rsidRPr="00315DDB" w:rsidRDefault="00000000" w:rsidP="00C00162">
      <w:pPr>
        <w:rPr>
          <w:sz w:val="24"/>
          <w:szCs w:val="24"/>
        </w:rPr>
      </w:pPr>
      <w:r w:rsidRPr="00315DDB">
        <w:rPr>
          <w:sz w:val="24"/>
          <w:szCs w:val="24"/>
        </w:rPr>
        <w:t>• Predict revenue trends using AI techniques.</w:t>
      </w:r>
    </w:p>
    <w:p w14:paraId="62B482A6" w14:textId="77777777" w:rsidR="00E97B7C" w:rsidRPr="00315DDB" w:rsidRDefault="00000000" w:rsidP="00C00162">
      <w:pPr>
        <w:rPr>
          <w:sz w:val="24"/>
          <w:szCs w:val="24"/>
        </w:rPr>
      </w:pPr>
      <w:r w:rsidRPr="00315DDB">
        <w:rPr>
          <w:sz w:val="24"/>
          <w:szCs w:val="24"/>
        </w:rPr>
        <w:t>• Support managerial decision-making using dashboards and reports.</w:t>
      </w:r>
    </w:p>
    <w:p w14:paraId="42050860" w14:textId="77777777" w:rsidR="00E97B7C" w:rsidRPr="00FD5162" w:rsidRDefault="00000000">
      <w:pPr>
        <w:pStyle w:val="Heading2"/>
        <w:rPr>
          <w:color w:val="auto"/>
          <w:sz w:val="28"/>
          <w:szCs w:val="28"/>
        </w:rPr>
      </w:pPr>
      <w:r w:rsidRPr="00FD5162">
        <w:rPr>
          <w:color w:val="auto"/>
          <w:sz w:val="28"/>
          <w:szCs w:val="28"/>
        </w:rPr>
        <w:t>3. Orientation Phase</w:t>
      </w:r>
    </w:p>
    <w:p w14:paraId="561F1E32" w14:textId="77777777" w:rsidR="00E97B7C" w:rsidRDefault="00000000" w:rsidP="008C2EFA">
      <w:pPr>
        <w:jc w:val="both"/>
      </w:pPr>
      <w:r w:rsidRPr="00FD5162">
        <w:rPr>
          <w:sz w:val="24"/>
          <w:szCs w:val="24"/>
        </w:rPr>
        <w:t>Orientation is the initial phase of the project where we understand the business problem, dataset structure, and performance goals before starting technical implementation</w:t>
      </w:r>
      <w:r>
        <w:t>.</w:t>
      </w:r>
    </w:p>
    <w:p w14:paraId="02D63D68" w14:textId="77777777" w:rsidR="00E97B7C" w:rsidRPr="00FD5162" w:rsidRDefault="00000000" w:rsidP="008C2EFA">
      <w:pPr>
        <w:pStyle w:val="Heading3"/>
        <w:jc w:val="both"/>
        <w:rPr>
          <w:color w:val="auto"/>
          <w:sz w:val="28"/>
          <w:szCs w:val="28"/>
        </w:rPr>
      </w:pPr>
      <w:r w:rsidRPr="00FD5162">
        <w:rPr>
          <w:color w:val="auto"/>
          <w:sz w:val="28"/>
          <w:szCs w:val="28"/>
        </w:rPr>
        <w:t>3.1 Understanding the Business Problem</w:t>
      </w:r>
    </w:p>
    <w:p w14:paraId="6FFE7F11" w14:textId="77777777" w:rsidR="00E97B7C" w:rsidRPr="00FD5162" w:rsidRDefault="00000000" w:rsidP="008C2EFA">
      <w:pPr>
        <w:jc w:val="both"/>
        <w:rPr>
          <w:sz w:val="24"/>
          <w:szCs w:val="24"/>
        </w:rPr>
      </w:pPr>
      <w:r w:rsidRPr="00FD5162">
        <w:rPr>
          <w:sz w:val="24"/>
          <w:szCs w:val="24"/>
        </w:rPr>
        <w:t>Hotels aim to maximize revenue while maintaining high occupancy rates. They need answers to questions such as why cancellations occur, which months generate higher bookings, and how pricing strategies influence revenue.</w:t>
      </w:r>
    </w:p>
    <w:p w14:paraId="115DA98A" w14:textId="77777777" w:rsidR="00E97B7C" w:rsidRPr="00FD5162" w:rsidRDefault="00000000" w:rsidP="008C2EFA">
      <w:pPr>
        <w:pStyle w:val="Heading3"/>
        <w:jc w:val="both"/>
        <w:rPr>
          <w:color w:val="auto"/>
          <w:sz w:val="28"/>
          <w:szCs w:val="28"/>
        </w:rPr>
      </w:pPr>
      <w:r w:rsidRPr="00FD5162">
        <w:rPr>
          <w:color w:val="auto"/>
          <w:sz w:val="28"/>
          <w:szCs w:val="28"/>
        </w:rPr>
        <w:lastRenderedPageBreak/>
        <w:t>3.2 Understanding the Dataset</w:t>
      </w:r>
    </w:p>
    <w:p w14:paraId="513DCF00" w14:textId="77777777" w:rsidR="00E97B7C" w:rsidRPr="00FD5162" w:rsidRDefault="00000000" w:rsidP="008C2EFA">
      <w:pPr>
        <w:jc w:val="both"/>
        <w:rPr>
          <w:sz w:val="24"/>
          <w:szCs w:val="24"/>
        </w:rPr>
      </w:pPr>
      <w:r w:rsidRPr="00FD5162">
        <w:rPr>
          <w:sz w:val="24"/>
          <w:szCs w:val="24"/>
        </w:rPr>
        <w:t>The dataset consists of hotel booking records where each row represents a single booking. Important columns typically include hotel type, cancellation status, lead time, arrival dates, number of guests, meal type, country, market segment, ADR (Average Daily Rate), and special requests.</w:t>
      </w:r>
    </w:p>
    <w:p w14:paraId="4B3B11DC" w14:textId="77777777" w:rsidR="00E97B7C" w:rsidRDefault="00000000" w:rsidP="008C2EFA">
      <w:pPr>
        <w:jc w:val="both"/>
      </w:pPr>
      <w:r w:rsidRPr="00FD5162">
        <w:rPr>
          <w:sz w:val="24"/>
          <w:szCs w:val="24"/>
        </w:rPr>
        <w:t>Each column provides valuable business insight. For example, ADR helps calculate revenue, lead time indicates booking behavior, and cancellation status helps measure booking reliability.</w:t>
      </w:r>
    </w:p>
    <w:p w14:paraId="3428FD1D" w14:textId="77777777" w:rsidR="00E97B7C" w:rsidRPr="00FD5162" w:rsidRDefault="00000000">
      <w:pPr>
        <w:pStyle w:val="Heading3"/>
        <w:rPr>
          <w:color w:val="auto"/>
          <w:sz w:val="28"/>
          <w:szCs w:val="28"/>
        </w:rPr>
      </w:pPr>
      <w:r w:rsidRPr="00FD5162">
        <w:rPr>
          <w:color w:val="auto"/>
          <w:sz w:val="28"/>
          <w:szCs w:val="28"/>
        </w:rPr>
        <w:t>3.3 Defining Key Performance Indicators (KPIs)</w:t>
      </w:r>
    </w:p>
    <w:p w14:paraId="2383135C" w14:textId="77777777" w:rsidR="00E97B7C" w:rsidRPr="00FD5162" w:rsidRDefault="00000000">
      <w:pPr>
        <w:rPr>
          <w:sz w:val="24"/>
          <w:szCs w:val="24"/>
        </w:rPr>
      </w:pPr>
      <w:r w:rsidRPr="00FD5162">
        <w:rPr>
          <w:sz w:val="24"/>
          <w:szCs w:val="24"/>
        </w:rPr>
        <w:t>Important KPIs in this project include:</w:t>
      </w:r>
    </w:p>
    <w:p w14:paraId="768A7162" w14:textId="77777777" w:rsidR="00E97B7C" w:rsidRPr="00FD5162" w:rsidRDefault="00000000">
      <w:pPr>
        <w:rPr>
          <w:sz w:val="24"/>
          <w:szCs w:val="24"/>
        </w:rPr>
      </w:pPr>
      <w:r w:rsidRPr="00FD5162">
        <w:rPr>
          <w:sz w:val="24"/>
          <w:szCs w:val="24"/>
        </w:rPr>
        <w:t>• Total Revenue</w:t>
      </w:r>
    </w:p>
    <w:p w14:paraId="382CA8F3" w14:textId="77777777" w:rsidR="00E97B7C" w:rsidRPr="00FD5162" w:rsidRDefault="00000000">
      <w:pPr>
        <w:rPr>
          <w:sz w:val="24"/>
          <w:szCs w:val="24"/>
        </w:rPr>
      </w:pPr>
      <w:r w:rsidRPr="00FD5162">
        <w:rPr>
          <w:sz w:val="24"/>
          <w:szCs w:val="24"/>
        </w:rPr>
        <w:t>• Occupancy Rate</w:t>
      </w:r>
    </w:p>
    <w:p w14:paraId="245A3EEE" w14:textId="77777777" w:rsidR="00E97B7C" w:rsidRPr="00FD5162" w:rsidRDefault="00000000">
      <w:pPr>
        <w:rPr>
          <w:sz w:val="24"/>
          <w:szCs w:val="24"/>
        </w:rPr>
      </w:pPr>
      <w:r w:rsidRPr="00FD5162">
        <w:rPr>
          <w:sz w:val="24"/>
          <w:szCs w:val="24"/>
        </w:rPr>
        <w:t>• Cancellation Rate</w:t>
      </w:r>
    </w:p>
    <w:p w14:paraId="352D0355" w14:textId="77777777" w:rsidR="00E97B7C" w:rsidRPr="00FD5162" w:rsidRDefault="00000000">
      <w:pPr>
        <w:rPr>
          <w:sz w:val="24"/>
          <w:szCs w:val="24"/>
        </w:rPr>
      </w:pPr>
      <w:r w:rsidRPr="00FD5162">
        <w:rPr>
          <w:sz w:val="24"/>
          <w:szCs w:val="24"/>
        </w:rPr>
        <w:t>• Average Daily Rate (ADR)</w:t>
      </w:r>
    </w:p>
    <w:p w14:paraId="1AE5A9AD" w14:textId="77777777" w:rsidR="00E97B7C" w:rsidRPr="00FD5162" w:rsidRDefault="00000000">
      <w:pPr>
        <w:rPr>
          <w:sz w:val="24"/>
          <w:szCs w:val="24"/>
        </w:rPr>
      </w:pPr>
      <w:r w:rsidRPr="00FD5162">
        <w:rPr>
          <w:sz w:val="24"/>
          <w:szCs w:val="24"/>
        </w:rPr>
        <w:t>• Revenue Per Available Room (RevPAR)</w:t>
      </w:r>
    </w:p>
    <w:p w14:paraId="77AB047F" w14:textId="77777777" w:rsidR="00E97B7C" w:rsidRPr="00FD5162" w:rsidRDefault="00000000">
      <w:pPr>
        <w:pStyle w:val="Heading2"/>
        <w:rPr>
          <w:color w:val="auto"/>
          <w:sz w:val="28"/>
          <w:szCs w:val="28"/>
        </w:rPr>
      </w:pPr>
      <w:r w:rsidRPr="00FD5162">
        <w:rPr>
          <w:color w:val="auto"/>
          <w:sz w:val="28"/>
          <w:szCs w:val="28"/>
        </w:rPr>
        <w:t>4. Data Loading Phase</w:t>
      </w:r>
    </w:p>
    <w:p w14:paraId="76D8743E" w14:textId="77777777" w:rsidR="00E97B7C" w:rsidRPr="00FD5162" w:rsidRDefault="00000000" w:rsidP="008C2EFA">
      <w:pPr>
        <w:jc w:val="both"/>
        <w:rPr>
          <w:sz w:val="24"/>
          <w:szCs w:val="24"/>
        </w:rPr>
      </w:pPr>
      <w:r w:rsidRPr="00FD5162">
        <w:rPr>
          <w:sz w:val="24"/>
          <w:szCs w:val="24"/>
        </w:rPr>
        <w:t>Data loading is the process of importing the dataset into analytical tools such as Power BI, Excel, or Python for further processing and analysis. It is a critical step because incorrect data loading can lead to inaccurate analysis.</w:t>
      </w:r>
    </w:p>
    <w:p w14:paraId="68F07551" w14:textId="77777777" w:rsidR="00E97B7C" w:rsidRPr="00FD5162" w:rsidRDefault="00000000">
      <w:pPr>
        <w:pStyle w:val="Heading3"/>
        <w:rPr>
          <w:color w:val="auto"/>
          <w:sz w:val="28"/>
          <w:szCs w:val="28"/>
        </w:rPr>
      </w:pPr>
      <w:r w:rsidRPr="00FD5162">
        <w:rPr>
          <w:color w:val="auto"/>
          <w:sz w:val="28"/>
          <w:szCs w:val="28"/>
        </w:rPr>
        <w:t>4.1 Steps in Data Loading (Example using Power BI)</w:t>
      </w:r>
    </w:p>
    <w:p w14:paraId="6BD19BEF" w14:textId="77777777" w:rsidR="00E97B7C" w:rsidRPr="00FD5162" w:rsidRDefault="00000000">
      <w:pPr>
        <w:rPr>
          <w:sz w:val="24"/>
          <w:szCs w:val="24"/>
        </w:rPr>
      </w:pPr>
      <w:r w:rsidRPr="00FD5162">
        <w:rPr>
          <w:sz w:val="24"/>
          <w:szCs w:val="24"/>
        </w:rPr>
        <w:t>1. Open Power BI Desktop.</w:t>
      </w:r>
    </w:p>
    <w:p w14:paraId="63581529" w14:textId="77777777" w:rsidR="00E97B7C" w:rsidRPr="00FD5162" w:rsidRDefault="00000000">
      <w:pPr>
        <w:rPr>
          <w:sz w:val="24"/>
          <w:szCs w:val="24"/>
        </w:rPr>
      </w:pPr>
      <w:r w:rsidRPr="00FD5162">
        <w:rPr>
          <w:sz w:val="24"/>
          <w:szCs w:val="24"/>
        </w:rPr>
        <w:t>2. Click on 'Get Data' and select the dataset file (Excel/CSV).</w:t>
      </w:r>
    </w:p>
    <w:p w14:paraId="4530B11E" w14:textId="77777777" w:rsidR="00E97B7C" w:rsidRPr="00FD5162" w:rsidRDefault="00000000">
      <w:pPr>
        <w:rPr>
          <w:sz w:val="24"/>
          <w:szCs w:val="24"/>
        </w:rPr>
      </w:pPr>
      <w:r w:rsidRPr="00FD5162">
        <w:rPr>
          <w:sz w:val="24"/>
          <w:szCs w:val="24"/>
        </w:rPr>
        <w:t>3. Choose 'Transform Data' to open Power Query.</w:t>
      </w:r>
    </w:p>
    <w:p w14:paraId="7807A2F6" w14:textId="77777777" w:rsidR="00E97B7C" w:rsidRPr="00FD5162" w:rsidRDefault="00000000">
      <w:pPr>
        <w:rPr>
          <w:sz w:val="24"/>
          <w:szCs w:val="24"/>
        </w:rPr>
      </w:pPr>
      <w:r w:rsidRPr="00FD5162">
        <w:rPr>
          <w:sz w:val="24"/>
          <w:szCs w:val="24"/>
        </w:rPr>
        <w:t>4. Verify column names and data types.</w:t>
      </w:r>
    </w:p>
    <w:p w14:paraId="5803BA1E" w14:textId="77777777" w:rsidR="00E97B7C" w:rsidRPr="00FD5162" w:rsidRDefault="00000000">
      <w:pPr>
        <w:rPr>
          <w:sz w:val="24"/>
          <w:szCs w:val="24"/>
        </w:rPr>
      </w:pPr>
      <w:r w:rsidRPr="00FD5162">
        <w:rPr>
          <w:sz w:val="24"/>
          <w:szCs w:val="24"/>
        </w:rPr>
        <w:t>5. Click 'Close &amp; Apply' to load the data into the model.</w:t>
      </w:r>
    </w:p>
    <w:p w14:paraId="2207E964" w14:textId="77777777" w:rsidR="00E97B7C" w:rsidRPr="00FD5162" w:rsidRDefault="00000000">
      <w:pPr>
        <w:pStyle w:val="Heading3"/>
        <w:rPr>
          <w:color w:val="auto"/>
          <w:sz w:val="28"/>
          <w:szCs w:val="28"/>
        </w:rPr>
      </w:pPr>
      <w:r w:rsidRPr="00FD5162">
        <w:rPr>
          <w:color w:val="auto"/>
          <w:sz w:val="28"/>
          <w:szCs w:val="28"/>
        </w:rPr>
        <w:t>4.2 Checking Data Types</w:t>
      </w:r>
    </w:p>
    <w:p w14:paraId="249168A9" w14:textId="77777777" w:rsidR="00E97B7C" w:rsidRPr="00FD5162" w:rsidRDefault="00000000" w:rsidP="008C2EFA">
      <w:pPr>
        <w:jc w:val="both"/>
        <w:rPr>
          <w:sz w:val="24"/>
          <w:szCs w:val="24"/>
        </w:rPr>
      </w:pPr>
      <w:r w:rsidRPr="00FD5162">
        <w:rPr>
          <w:sz w:val="24"/>
          <w:szCs w:val="24"/>
        </w:rPr>
        <w:t>After loading, it is important to verify that each column has the correct data type. For example, dates must be in Date format, ADR should be Decimal Number, and cancellation status should be Whole Number. Correct data types ensure accurate calculations.</w:t>
      </w:r>
    </w:p>
    <w:p w14:paraId="7968F23C" w14:textId="77777777" w:rsidR="00E97B7C" w:rsidRPr="00FD5162" w:rsidRDefault="00000000" w:rsidP="008C2EFA">
      <w:pPr>
        <w:pStyle w:val="Heading3"/>
        <w:jc w:val="both"/>
        <w:rPr>
          <w:color w:val="auto"/>
          <w:sz w:val="28"/>
          <w:szCs w:val="28"/>
        </w:rPr>
      </w:pPr>
      <w:r w:rsidRPr="00FD5162">
        <w:rPr>
          <w:color w:val="auto"/>
          <w:sz w:val="28"/>
          <w:szCs w:val="28"/>
        </w:rPr>
        <w:lastRenderedPageBreak/>
        <w:t>4.3 Basic Data Cleaning During Loading</w:t>
      </w:r>
    </w:p>
    <w:p w14:paraId="4A21D5A4" w14:textId="77777777" w:rsidR="00E97B7C" w:rsidRPr="00FD5162" w:rsidRDefault="00000000" w:rsidP="008C2EFA">
      <w:pPr>
        <w:jc w:val="both"/>
        <w:rPr>
          <w:sz w:val="24"/>
          <w:szCs w:val="24"/>
        </w:rPr>
      </w:pPr>
      <w:r w:rsidRPr="00FD5162">
        <w:rPr>
          <w:sz w:val="24"/>
          <w:szCs w:val="24"/>
        </w:rPr>
        <w:t>During the data loading phase, basic cleaning operations are performed such as removing null values, eliminating logically incorrect rows (for example ADR less than or equal to zero), removing duplicate records, and correcting inconsistent data formats.</w:t>
      </w:r>
    </w:p>
    <w:p w14:paraId="0F0DD983" w14:textId="77777777" w:rsidR="00E97B7C" w:rsidRPr="00FD5162" w:rsidRDefault="00000000" w:rsidP="008C2EFA">
      <w:pPr>
        <w:pStyle w:val="Heading3"/>
        <w:jc w:val="both"/>
        <w:rPr>
          <w:color w:val="auto"/>
          <w:sz w:val="28"/>
          <w:szCs w:val="28"/>
        </w:rPr>
      </w:pPr>
      <w:r w:rsidRPr="00FD5162">
        <w:rPr>
          <w:color w:val="auto"/>
          <w:sz w:val="28"/>
          <w:szCs w:val="28"/>
        </w:rPr>
        <w:t>4.4 Creating Calculated Columns</w:t>
      </w:r>
    </w:p>
    <w:p w14:paraId="215E1D68" w14:textId="77777777" w:rsidR="00E97B7C" w:rsidRPr="00FD5162" w:rsidRDefault="00000000" w:rsidP="008C2EFA">
      <w:pPr>
        <w:jc w:val="both"/>
        <w:rPr>
          <w:sz w:val="24"/>
          <w:szCs w:val="24"/>
        </w:rPr>
      </w:pPr>
      <w:r w:rsidRPr="00FD5162">
        <w:rPr>
          <w:sz w:val="24"/>
          <w:szCs w:val="24"/>
        </w:rPr>
        <w:t>Important calculated fields include:</w:t>
      </w:r>
    </w:p>
    <w:p w14:paraId="329AD5B4" w14:textId="77777777" w:rsidR="00E97B7C" w:rsidRPr="00FD5162" w:rsidRDefault="00000000">
      <w:pPr>
        <w:rPr>
          <w:sz w:val="24"/>
          <w:szCs w:val="24"/>
        </w:rPr>
      </w:pPr>
      <w:r w:rsidRPr="00FD5162">
        <w:rPr>
          <w:sz w:val="24"/>
          <w:szCs w:val="24"/>
        </w:rPr>
        <w:t>• Total Guests = adults + children + babies</w:t>
      </w:r>
    </w:p>
    <w:p w14:paraId="790539B2" w14:textId="77777777" w:rsidR="00E97B7C" w:rsidRPr="00FD5162" w:rsidRDefault="00000000">
      <w:pPr>
        <w:rPr>
          <w:sz w:val="24"/>
          <w:szCs w:val="24"/>
        </w:rPr>
      </w:pPr>
      <w:r w:rsidRPr="00FD5162">
        <w:rPr>
          <w:sz w:val="24"/>
          <w:szCs w:val="24"/>
        </w:rPr>
        <w:t xml:space="preserve">• Total Nights = </w:t>
      </w:r>
      <w:proofErr w:type="spellStart"/>
      <w:r w:rsidRPr="00FD5162">
        <w:rPr>
          <w:sz w:val="24"/>
          <w:szCs w:val="24"/>
        </w:rPr>
        <w:t>stays_in_weekend_nights</w:t>
      </w:r>
      <w:proofErr w:type="spellEnd"/>
      <w:r w:rsidRPr="00FD5162">
        <w:rPr>
          <w:sz w:val="24"/>
          <w:szCs w:val="24"/>
        </w:rPr>
        <w:t xml:space="preserve"> + </w:t>
      </w:r>
      <w:proofErr w:type="spellStart"/>
      <w:r w:rsidRPr="00FD5162">
        <w:rPr>
          <w:sz w:val="24"/>
          <w:szCs w:val="24"/>
        </w:rPr>
        <w:t>stays_in_week_nights</w:t>
      </w:r>
      <w:proofErr w:type="spellEnd"/>
    </w:p>
    <w:p w14:paraId="588363AA" w14:textId="77777777" w:rsidR="00E97B7C" w:rsidRPr="00FD5162" w:rsidRDefault="00000000">
      <w:pPr>
        <w:rPr>
          <w:sz w:val="24"/>
          <w:szCs w:val="24"/>
        </w:rPr>
      </w:pPr>
      <w:r w:rsidRPr="00FD5162">
        <w:rPr>
          <w:sz w:val="24"/>
          <w:szCs w:val="24"/>
        </w:rPr>
        <w:t>• Revenue = Total Nights × ADR</w:t>
      </w:r>
    </w:p>
    <w:p w14:paraId="4393504B" w14:textId="77777777" w:rsidR="00E97B7C" w:rsidRPr="00FD5162" w:rsidRDefault="00000000" w:rsidP="008C2EFA">
      <w:pPr>
        <w:jc w:val="both"/>
        <w:rPr>
          <w:sz w:val="24"/>
          <w:szCs w:val="24"/>
        </w:rPr>
      </w:pPr>
      <w:r w:rsidRPr="00FD5162">
        <w:rPr>
          <w:sz w:val="24"/>
          <w:szCs w:val="24"/>
        </w:rPr>
        <w:t>These calculated columns help measure the financial performance of the hotel accurately.</w:t>
      </w:r>
    </w:p>
    <w:p w14:paraId="057C176E" w14:textId="77777777" w:rsidR="00E97B7C" w:rsidRPr="00FD5162" w:rsidRDefault="00000000" w:rsidP="008C2EFA">
      <w:pPr>
        <w:pStyle w:val="Heading2"/>
        <w:jc w:val="both"/>
        <w:rPr>
          <w:color w:val="auto"/>
          <w:sz w:val="28"/>
          <w:szCs w:val="28"/>
        </w:rPr>
      </w:pPr>
      <w:r w:rsidRPr="00FD5162">
        <w:rPr>
          <w:color w:val="auto"/>
          <w:sz w:val="28"/>
          <w:szCs w:val="28"/>
        </w:rPr>
        <w:t>5. Role of AI in Revenue Analysis</w:t>
      </w:r>
    </w:p>
    <w:p w14:paraId="049B83B2" w14:textId="0188C6B5" w:rsidR="00E97B7C" w:rsidRDefault="00000000" w:rsidP="008C2EFA">
      <w:pPr>
        <w:jc w:val="both"/>
      </w:pPr>
      <w:r w:rsidRPr="00FD5162">
        <w:rPr>
          <w:sz w:val="24"/>
          <w:szCs w:val="24"/>
        </w:rPr>
        <w:t>After completing orientation and data loading, AI techniques can be applied to predict future bookings, analyze seasonal demand, detect high-risk cancellations, and recommend dynamic pricing strategies. AI models use historical data patterns to generate intelligent insights</w:t>
      </w:r>
      <w:r w:rsidR="00FD5162">
        <w:t>.</w:t>
      </w:r>
    </w:p>
    <w:p w14:paraId="5D1807FF" w14:textId="77777777" w:rsidR="00E97B7C" w:rsidRPr="00FD5162" w:rsidRDefault="00000000" w:rsidP="008C2EFA">
      <w:pPr>
        <w:pStyle w:val="Heading2"/>
        <w:jc w:val="both"/>
        <w:rPr>
          <w:color w:val="auto"/>
          <w:sz w:val="28"/>
          <w:szCs w:val="28"/>
        </w:rPr>
      </w:pPr>
      <w:r w:rsidRPr="00FD5162">
        <w:rPr>
          <w:color w:val="auto"/>
          <w:sz w:val="28"/>
          <w:szCs w:val="28"/>
        </w:rPr>
        <w:t>6. Conclusion</w:t>
      </w:r>
    </w:p>
    <w:p w14:paraId="7DF7B4A6" w14:textId="77777777" w:rsidR="00E97B7C" w:rsidRDefault="00000000" w:rsidP="00994FD4">
      <w:pPr>
        <w:jc w:val="both"/>
        <w:rPr>
          <w:sz w:val="24"/>
          <w:szCs w:val="24"/>
        </w:rPr>
      </w:pPr>
      <w:proofErr w:type="spellStart"/>
      <w:r w:rsidRPr="00FD5162">
        <w:rPr>
          <w:sz w:val="24"/>
          <w:szCs w:val="24"/>
        </w:rPr>
        <w:t>HotelRevAI</w:t>
      </w:r>
      <w:proofErr w:type="spellEnd"/>
      <w:r w:rsidRPr="00FD5162">
        <w:rPr>
          <w:sz w:val="24"/>
          <w:szCs w:val="24"/>
        </w:rPr>
        <w:t xml:space="preserve"> provides a structured approach to analyzing hotel revenue using data analytics and AI. The Orientation phase ensures proper understanding of business objectives and dataset structure, while the Data Loading phase guarantees accurate data preparation. These two phases form the foundation for reliable analysis and effective decision-making.</w:t>
      </w:r>
    </w:p>
    <w:p w14:paraId="62B44A24" w14:textId="77777777" w:rsidR="00994FD4" w:rsidRDefault="00994FD4" w:rsidP="008C2EFA">
      <w:pPr>
        <w:jc w:val="both"/>
        <w:rPr>
          <w:sz w:val="24"/>
          <w:szCs w:val="24"/>
        </w:rPr>
      </w:pPr>
    </w:p>
    <w:p w14:paraId="785B2050" w14:textId="77777777" w:rsidR="00994FD4" w:rsidRDefault="00994FD4" w:rsidP="008C2EFA">
      <w:pPr>
        <w:jc w:val="both"/>
        <w:rPr>
          <w:sz w:val="24"/>
          <w:szCs w:val="24"/>
        </w:rPr>
      </w:pPr>
    </w:p>
    <w:p w14:paraId="73A6F270" w14:textId="77777777" w:rsidR="00994FD4" w:rsidRDefault="00994FD4" w:rsidP="008C2EFA">
      <w:pPr>
        <w:jc w:val="both"/>
        <w:rPr>
          <w:sz w:val="24"/>
          <w:szCs w:val="24"/>
        </w:rPr>
      </w:pPr>
    </w:p>
    <w:p w14:paraId="7AE503CD" w14:textId="77777777" w:rsidR="00994FD4" w:rsidRDefault="00994FD4" w:rsidP="008C2EFA">
      <w:pPr>
        <w:jc w:val="both"/>
        <w:rPr>
          <w:sz w:val="24"/>
          <w:szCs w:val="24"/>
        </w:rPr>
      </w:pPr>
    </w:p>
    <w:p w14:paraId="4231761E" w14:textId="77777777" w:rsidR="00994FD4" w:rsidRDefault="00994FD4" w:rsidP="008C2EFA">
      <w:pPr>
        <w:jc w:val="both"/>
        <w:rPr>
          <w:sz w:val="24"/>
          <w:szCs w:val="24"/>
        </w:rPr>
      </w:pPr>
    </w:p>
    <w:p w14:paraId="0CB5C89A" w14:textId="77777777" w:rsidR="00994FD4" w:rsidRDefault="00994FD4" w:rsidP="008C2EFA">
      <w:pPr>
        <w:jc w:val="both"/>
        <w:rPr>
          <w:sz w:val="24"/>
          <w:szCs w:val="24"/>
        </w:rPr>
      </w:pPr>
    </w:p>
    <w:p w14:paraId="4C10AC0A" w14:textId="77777777" w:rsidR="00994FD4" w:rsidRDefault="00994FD4" w:rsidP="008C2EFA">
      <w:pPr>
        <w:jc w:val="both"/>
        <w:rPr>
          <w:sz w:val="24"/>
          <w:szCs w:val="24"/>
        </w:rPr>
      </w:pPr>
    </w:p>
    <w:p w14:paraId="2BCF2D84" w14:textId="4C6F1DDF" w:rsidR="00994FD4" w:rsidRDefault="00994FD4" w:rsidP="00994FD4">
      <w:pPr>
        <w:jc w:val="both"/>
        <w:rPr>
          <w:b/>
          <w:bCs/>
          <w:sz w:val="28"/>
          <w:szCs w:val="28"/>
          <w:lang w:val="en-IN"/>
        </w:rPr>
      </w:pPr>
      <w:r>
        <w:rPr>
          <w:b/>
          <w:bCs/>
          <w:sz w:val="28"/>
          <w:szCs w:val="28"/>
          <w:lang w:val="en-IN"/>
        </w:rPr>
        <w:lastRenderedPageBreak/>
        <w:t xml:space="preserve">                              </w:t>
      </w:r>
    </w:p>
    <w:p w14:paraId="20B7CE30" w14:textId="34DD6096" w:rsidR="00994FD4" w:rsidRPr="00994FD4" w:rsidRDefault="00994FD4" w:rsidP="00994FD4">
      <w:pPr>
        <w:jc w:val="both"/>
        <w:rPr>
          <w:b/>
          <w:bCs/>
          <w:sz w:val="28"/>
          <w:szCs w:val="28"/>
          <w:lang w:val="en-IN"/>
        </w:rPr>
      </w:pPr>
      <w:r w:rsidRPr="00994FD4">
        <w:rPr>
          <w:b/>
          <w:bCs/>
          <w:sz w:val="28"/>
          <w:szCs w:val="28"/>
          <w:lang w:val="en-IN"/>
        </w:rPr>
        <w:t xml:space="preserve">Data Loading &amp; </w:t>
      </w:r>
      <w:proofErr w:type="spellStart"/>
      <w:r w:rsidRPr="00994FD4">
        <w:rPr>
          <w:b/>
          <w:bCs/>
          <w:sz w:val="28"/>
          <w:szCs w:val="28"/>
          <w:lang w:val="en-IN"/>
        </w:rPr>
        <w:t>Modeling</w:t>
      </w:r>
      <w:proofErr w:type="spellEnd"/>
    </w:p>
    <w:p w14:paraId="466DD19E" w14:textId="77777777" w:rsidR="00994FD4" w:rsidRPr="00994FD4" w:rsidRDefault="00994FD4" w:rsidP="00994FD4">
      <w:pPr>
        <w:jc w:val="both"/>
        <w:rPr>
          <w:b/>
          <w:bCs/>
          <w:sz w:val="28"/>
          <w:szCs w:val="28"/>
          <w:lang w:val="en-IN"/>
        </w:rPr>
      </w:pPr>
      <w:r w:rsidRPr="00994FD4">
        <w:rPr>
          <w:b/>
          <w:bCs/>
          <w:sz w:val="28"/>
          <w:szCs w:val="28"/>
          <w:lang w:val="en-IN"/>
        </w:rPr>
        <w:t>1. Data Loading</w:t>
      </w:r>
    </w:p>
    <w:p w14:paraId="7E0F6D7E" w14:textId="77777777" w:rsidR="00994FD4" w:rsidRPr="00994FD4" w:rsidRDefault="00994FD4" w:rsidP="00994FD4">
      <w:pPr>
        <w:jc w:val="both"/>
        <w:rPr>
          <w:sz w:val="24"/>
          <w:szCs w:val="24"/>
          <w:lang w:val="en-IN"/>
        </w:rPr>
      </w:pPr>
      <w:r w:rsidRPr="00994FD4">
        <w:rPr>
          <w:sz w:val="24"/>
          <w:szCs w:val="24"/>
          <w:lang w:val="en-IN"/>
        </w:rPr>
        <w:t xml:space="preserve">Data loading is the process of importing data into </w:t>
      </w:r>
      <w:r w:rsidRPr="00994FD4">
        <w:rPr>
          <w:b/>
          <w:bCs/>
          <w:sz w:val="24"/>
          <w:szCs w:val="24"/>
          <w:lang w:val="en-IN"/>
        </w:rPr>
        <w:t>Power BI</w:t>
      </w:r>
      <w:r w:rsidRPr="00994FD4">
        <w:rPr>
          <w:sz w:val="24"/>
          <w:szCs w:val="24"/>
          <w:lang w:val="en-IN"/>
        </w:rPr>
        <w:t xml:space="preserve"> from different sources. In this project, the hotel booking dataset was loaded into Power BI for analysis and visualization.</w:t>
      </w:r>
    </w:p>
    <w:p w14:paraId="30E86579" w14:textId="77777777" w:rsidR="00994FD4" w:rsidRPr="00994FD4" w:rsidRDefault="00994FD4" w:rsidP="00994FD4">
      <w:pPr>
        <w:jc w:val="both"/>
        <w:rPr>
          <w:sz w:val="24"/>
          <w:szCs w:val="24"/>
          <w:lang w:val="en-IN"/>
        </w:rPr>
      </w:pPr>
      <w:r w:rsidRPr="00994FD4">
        <w:rPr>
          <w:sz w:val="24"/>
          <w:szCs w:val="24"/>
          <w:lang w:val="en-IN"/>
        </w:rPr>
        <w:t xml:space="preserve">The data was imported and cleaned using </w:t>
      </w:r>
      <w:r w:rsidRPr="00994FD4">
        <w:rPr>
          <w:b/>
          <w:bCs/>
          <w:sz w:val="24"/>
          <w:szCs w:val="24"/>
          <w:lang w:val="en-IN"/>
        </w:rPr>
        <w:t>Power Query Editor</w:t>
      </w:r>
      <w:r w:rsidRPr="00994FD4">
        <w:rPr>
          <w:sz w:val="24"/>
          <w:szCs w:val="24"/>
          <w:lang w:val="en-IN"/>
        </w:rPr>
        <w:t>. During this process, unnecessary columns were removed, data types were corrected, and missing values were handled. This ensured that the dataset was accurate and ready for analysis.</w:t>
      </w:r>
    </w:p>
    <w:p w14:paraId="5E899F9B" w14:textId="77777777" w:rsidR="00994FD4" w:rsidRPr="00994FD4" w:rsidRDefault="00994FD4" w:rsidP="00994FD4">
      <w:pPr>
        <w:jc w:val="both"/>
        <w:rPr>
          <w:sz w:val="24"/>
          <w:szCs w:val="24"/>
          <w:lang w:val="en-IN"/>
        </w:rPr>
      </w:pPr>
      <w:r w:rsidRPr="00994FD4">
        <w:rPr>
          <w:sz w:val="24"/>
          <w:szCs w:val="24"/>
          <w:lang w:val="en-IN"/>
        </w:rPr>
        <w:t>The following tables were loaded into the model:</w:t>
      </w:r>
    </w:p>
    <w:p w14:paraId="60BCF68A" w14:textId="77777777" w:rsidR="00994FD4" w:rsidRPr="00994FD4" w:rsidRDefault="00994FD4" w:rsidP="00994FD4">
      <w:pPr>
        <w:numPr>
          <w:ilvl w:val="0"/>
          <w:numId w:val="10"/>
        </w:numPr>
        <w:jc w:val="both"/>
        <w:rPr>
          <w:sz w:val="24"/>
          <w:szCs w:val="24"/>
          <w:lang w:val="en-IN"/>
        </w:rPr>
      </w:pPr>
      <w:r w:rsidRPr="00994FD4">
        <w:rPr>
          <w:sz w:val="24"/>
          <w:szCs w:val="24"/>
          <w:lang w:val="en-IN"/>
        </w:rPr>
        <w:t>Booking Table (Fact Table)</w:t>
      </w:r>
    </w:p>
    <w:p w14:paraId="4C4B084A" w14:textId="77777777" w:rsidR="00994FD4" w:rsidRPr="00994FD4" w:rsidRDefault="00994FD4" w:rsidP="00994FD4">
      <w:pPr>
        <w:numPr>
          <w:ilvl w:val="0"/>
          <w:numId w:val="10"/>
        </w:numPr>
        <w:jc w:val="both"/>
        <w:rPr>
          <w:sz w:val="24"/>
          <w:szCs w:val="24"/>
          <w:lang w:val="en-IN"/>
        </w:rPr>
      </w:pPr>
      <w:r w:rsidRPr="00994FD4">
        <w:rPr>
          <w:sz w:val="24"/>
          <w:szCs w:val="24"/>
          <w:lang w:val="en-IN"/>
        </w:rPr>
        <w:t>Customer Table</w:t>
      </w:r>
    </w:p>
    <w:p w14:paraId="7589D7E5" w14:textId="77777777" w:rsidR="00994FD4" w:rsidRPr="00994FD4" w:rsidRDefault="00994FD4" w:rsidP="00994FD4">
      <w:pPr>
        <w:numPr>
          <w:ilvl w:val="0"/>
          <w:numId w:val="10"/>
        </w:numPr>
        <w:jc w:val="both"/>
        <w:rPr>
          <w:sz w:val="24"/>
          <w:szCs w:val="24"/>
          <w:lang w:val="en-IN"/>
        </w:rPr>
      </w:pPr>
      <w:r w:rsidRPr="00994FD4">
        <w:rPr>
          <w:sz w:val="24"/>
          <w:szCs w:val="24"/>
          <w:lang w:val="en-IN"/>
        </w:rPr>
        <w:t>Hotel Table</w:t>
      </w:r>
    </w:p>
    <w:p w14:paraId="442C644D" w14:textId="77777777" w:rsidR="00994FD4" w:rsidRPr="00994FD4" w:rsidRDefault="00994FD4" w:rsidP="00994FD4">
      <w:pPr>
        <w:numPr>
          <w:ilvl w:val="0"/>
          <w:numId w:val="10"/>
        </w:numPr>
        <w:jc w:val="both"/>
        <w:rPr>
          <w:sz w:val="24"/>
          <w:szCs w:val="24"/>
          <w:lang w:val="en-IN"/>
        </w:rPr>
      </w:pPr>
      <w:r w:rsidRPr="00994FD4">
        <w:rPr>
          <w:sz w:val="24"/>
          <w:szCs w:val="24"/>
          <w:lang w:val="en-IN"/>
        </w:rPr>
        <w:t>Room Type Table</w:t>
      </w:r>
    </w:p>
    <w:p w14:paraId="7610BE67" w14:textId="77777777" w:rsidR="00994FD4" w:rsidRPr="00994FD4" w:rsidRDefault="00994FD4" w:rsidP="00994FD4">
      <w:pPr>
        <w:numPr>
          <w:ilvl w:val="0"/>
          <w:numId w:val="10"/>
        </w:numPr>
        <w:jc w:val="both"/>
        <w:rPr>
          <w:sz w:val="24"/>
          <w:szCs w:val="24"/>
          <w:lang w:val="en-IN"/>
        </w:rPr>
      </w:pPr>
      <w:r w:rsidRPr="00994FD4">
        <w:rPr>
          <w:sz w:val="24"/>
          <w:szCs w:val="24"/>
          <w:lang w:val="en-IN"/>
        </w:rPr>
        <w:t>Date Table</w:t>
      </w:r>
    </w:p>
    <w:p w14:paraId="7B656CDA" w14:textId="77777777" w:rsidR="00994FD4" w:rsidRPr="00994FD4" w:rsidRDefault="00994FD4" w:rsidP="00994FD4">
      <w:pPr>
        <w:jc w:val="both"/>
        <w:rPr>
          <w:sz w:val="24"/>
          <w:szCs w:val="24"/>
          <w:lang w:val="en-IN"/>
        </w:rPr>
      </w:pPr>
      <w:r w:rsidRPr="00994FD4">
        <w:rPr>
          <w:sz w:val="24"/>
          <w:szCs w:val="24"/>
          <w:lang w:val="en-IN"/>
        </w:rPr>
        <w:t>Proper data loading helps in improving report performance and accuracy.</w:t>
      </w:r>
    </w:p>
    <w:p w14:paraId="7D0DD5B6" w14:textId="77777777" w:rsidR="00994FD4" w:rsidRPr="00994FD4" w:rsidRDefault="00994FD4" w:rsidP="00994FD4">
      <w:pPr>
        <w:jc w:val="both"/>
        <w:rPr>
          <w:sz w:val="24"/>
          <w:szCs w:val="24"/>
          <w:lang w:val="en-IN"/>
        </w:rPr>
      </w:pPr>
      <w:r w:rsidRPr="00994FD4">
        <w:rPr>
          <w:sz w:val="24"/>
          <w:szCs w:val="24"/>
          <w:lang w:val="en-IN"/>
        </w:rPr>
        <w:pict w14:anchorId="5FDEAB3C">
          <v:rect id="_x0000_i1049" style="width:0;height:1.5pt" o:hralign="center" o:hrstd="t" o:hr="t" fillcolor="#a0a0a0" stroked="f"/>
        </w:pict>
      </w:r>
    </w:p>
    <w:p w14:paraId="16CCA453" w14:textId="77777777" w:rsidR="00994FD4" w:rsidRPr="00994FD4" w:rsidRDefault="00994FD4" w:rsidP="00994FD4">
      <w:pPr>
        <w:jc w:val="both"/>
        <w:rPr>
          <w:b/>
          <w:bCs/>
          <w:sz w:val="28"/>
          <w:szCs w:val="28"/>
          <w:lang w:val="en-IN"/>
        </w:rPr>
      </w:pPr>
      <w:r w:rsidRPr="00994FD4">
        <w:rPr>
          <w:b/>
          <w:bCs/>
          <w:sz w:val="28"/>
          <w:szCs w:val="28"/>
          <w:lang w:val="en-IN"/>
        </w:rPr>
        <w:t>2. Data Cleaning and Transformation</w:t>
      </w:r>
    </w:p>
    <w:p w14:paraId="43C8CBB5" w14:textId="77777777" w:rsidR="00994FD4" w:rsidRPr="00994FD4" w:rsidRDefault="00994FD4" w:rsidP="00994FD4">
      <w:pPr>
        <w:jc w:val="both"/>
        <w:rPr>
          <w:sz w:val="24"/>
          <w:szCs w:val="24"/>
          <w:lang w:val="en-IN"/>
        </w:rPr>
      </w:pPr>
      <w:r w:rsidRPr="00994FD4">
        <w:rPr>
          <w:sz w:val="24"/>
          <w:szCs w:val="24"/>
          <w:lang w:val="en-IN"/>
        </w:rPr>
        <w:t>Before building the model, the data was transformed to make it suitable for analysis.</w:t>
      </w:r>
    </w:p>
    <w:p w14:paraId="093BCA81" w14:textId="77777777" w:rsidR="00994FD4" w:rsidRPr="00994FD4" w:rsidRDefault="00994FD4" w:rsidP="00994FD4">
      <w:pPr>
        <w:jc w:val="both"/>
        <w:rPr>
          <w:sz w:val="24"/>
          <w:szCs w:val="24"/>
          <w:lang w:val="en-IN"/>
        </w:rPr>
      </w:pPr>
      <w:r w:rsidRPr="00994FD4">
        <w:rPr>
          <w:sz w:val="24"/>
          <w:szCs w:val="24"/>
          <w:lang w:val="en-IN"/>
        </w:rPr>
        <w:t>The following steps were performed:</w:t>
      </w:r>
    </w:p>
    <w:p w14:paraId="55D471FB" w14:textId="77777777" w:rsidR="00994FD4" w:rsidRPr="00994FD4" w:rsidRDefault="00994FD4" w:rsidP="00994FD4">
      <w:pPr>
        <w:numPr>
          <w:ilvl w:val="0"/>
          <w:numId w:val="11"/>
        </w:numPr>
        <w:jc w:val="both"/>
        <w:rPr>
          <w:sz w:val="24"/>
          <w:szCs w:val="24"/>
          <w:lang w:val="en-IN"/>
        </w:rPr>
      </w:pPr>
      <w:r w:rsidRPr="00994FD4">
        <w:rPr>
          <w:sz w:val="24"/>
          <w:szCs w:val="24"/>
          <w:lang w:val="en-IN"/>
        </w:rPr>
        <w:t>Removed duplicate records</w:t>
      </w:r>
    </w:p>
    <w:p w14:paraId="52259016" w14:textId="77777777" w:rsidR="00994FD4" w:rsidRPr="00994FD4" w:rsidRDefault="00994FD4" w:rsidP="00994FD4">
      <w:pPr>
        <w:numPr>
          <w:ilvl w:val="0"/>
          <w:numId w:val="11"/>
        </w:numPr>
        <w:jc w:val="both"/>
        <w:rPr>
          <w:sz w:val="24"/>
          <w:szCs w:val="24"/>
          <w:lang w:val="en-IN"/>
        </w:rPr>
      </w:pPr>
      <w:r w:rsidRPr="00994FD4">
        <w:rPr>
          <w:sz w:val="24"/>
          <w:szCs w:val="24"/>
          <w:lang w:val="en-IN"/>
        </w:rPr>
        <w:t>Fixed incorrect data types</w:t>
      </w:r>
    </w:p>
    <w:p w14:paraId="06157709" w14:textId="77777777" w:rsidR="00994FD4" w:rsidRPr="00994FD4" w:rsidRDefault="00994FD4" w:rsidP="00994FD4">
      <w:pPr>
        <w:numPr>
          <w:ilvl w:val="0"/>
          <w:numId w:val="11"/>
        </w:numPr>
        <w:jc w:val="both"/>
        <w:rPr>
          <w:sz w:val="24"/>
          <w:szCs w:val="24"/>
          <w:lang w:val="en-IN"/>
        </w:rPr>
      </w:pPr>
      <w:r w:rsidRPr="00994FD4">
        <w:rPr>
          <w:sz w:val="24"/>
          <w:szCs w:val="24"/>
          <w:lang w:val="en-IN"/>
        </w:rPr>
        <w:t>Renamed columns for better understanding</w:t>
      </w:r>
    </w:p>
    <w:p w14:paraId="00843BFC" w14:textId="77777777" w:rsidR="00994FD4" w:rsidRPr="00994FD4" w:rsidRDefault="00994FD4" w:rsidP="00994FD4">
      <w:pPr>
        <w:numPr>
          <w:ilvl w:val="0"/>
          <w:numId w:val="11"/>
        </w:numPr>
        <w:jc w:val="both"/>
        <w:rPr>
          <w:sz w:val="24"/>
          <w:szCs w:val="24"/>
          <w:lang w:val="en-IN"/>
        </w:rPr>
      </w:pPr>
      <w:r w:rsidRPr="00994FD4">
        <w:rPr>
          <w:sz w:val="24"/>
          <w:szCs w:val="24"/>
          <w:lang w:val="en-IN"/>
        </w:rPr>
        <w:t>Removed null values</w:t>
      </w:r>
    </w:p>
    <w:p w14:paraId="6BFDF05C" w14:textId="77777777" w:rsidR="00994FD4" w:rsidRPr="00994FD4" w:rsidRDefault="00994FD4" w:rsidP="00994FD4">
      <w:pPr>
        <w:numPr>
          <w:ilvl w:val="0"/>
          <w:numId w:val="11"/>
        </w:numPr>
        <w:jc w:val="both"/>
        <w:rPr>
          <w:sz w:val="24"/>
          <w:szCs w:val="24"/>
          <w:lang w:val="en-IN"/>
        </w:rPr>
      </w:pPr>
      <w:r w:rsidRPr="00994FD4">
        <w:rPr>
          <w:sz w:val="24"/>
          <w:szCs w:val="24"/>
          <w:lang w:val="en-IN"/>
        </w:rPr>
        <w:t>Created new calculated columns</w:t>
      </w:r>
    </w:p>
    <w:p w14:paraId="07FAF402" w14:textId="77777777" w:rsidR="00994FD4" w:rsidRPr="00994FD4" w:rsidRDefault="00994FD4" w:rsidP="00994FD4">
      <w:pPr>
        <w:jc w:val="both"/>
        <w:rPr>
          <w:sz w:val="24"/>
          <w:szCs w:val="24"/>
          <w:lang w:val="en-IN"/>
        </w:rPr>
      </w:pPr>
      <w:r w:rsidRPr="00994FD4">
        <w:rPr>
          <w:sz w:val="24"/>
          <w:szCs w:val="24"/>
          <w:lang w:val="en-IN"/>
        </w:rPr>
        <w:t>Data transformation improves the quality and reliability of the dashboard.</w:t>
      </w:r>
    </w:p>
    <w:p w14:paraId="416FB609" w14:textId="77777777" w:rsidR="00994FD4" w:rsidRPr="00994FD4" w:rsidRDefault="00994FD4" w:rsidP="00994FD4">
      <w:pPr>
        <w:jc w:val="both"/>
        <w:rPr>
          <w:sz w:val="24"/>
          <w:szCs w:val="24"/>
          <w:lang w:val="en-IN"/>
        </w:rPr>
      </w:pPr>
      <w:r w:rsidRPr="00994FD4">
        <w:rPr>
          <w:sz w:val="24"/>
          <w:szCs w:val="24"/>
          <w:lang w:val="en-IN"/>
        </w:rPr>
        <w:lastRenderedPageBreak/>
        <w:pict w14:anchorId="7C5BFA14">
          <v:rect id="_x0000_i1050" style="width:0;height:1.5pt" o:hralign="center" o:hrstd="t" o:hr="t" fillcolor="#a0a0a0" stroked="f"/>
        </w:pict>
      </w:r>
    </w:p>
    <w:p w14:paraId="75A751C8" w14:textId="77777777" w:rsidR="00994FD4" w:rsidRPr="00994FD4" w:rsidRDefault="00994FD4" w:rsidP="00994FD4">
      <w:pPr>
        <w:jc w:val="both"/>
        <w:rPr>
          <w:b/>
          <w:bCs/>
          <w:sz w:val="28"/>
          <w:szCs w:val="28"/>
          <w:lang w:val="en-IN"/>
        </w:rPr>
      </w:pPr>
      <w:r w:rsidRPr="00994FD4">
        <w:rPr>
          <w:b/>
          <w:bCs/>
          <w:sz w:val="28"/>
          <w:szCs w:val="28"/>
          <w:lang w:val="en-IN"/>
        </w:rPr>
        <w:t xml:space="preserve">3. Data </w:t>
      </w:r>
      <w:proofErr w:type="spellStart"/>
      <w:r w:rsidRPr="00994FD4">
        <w:rPr>
          <w:b/>
          <w:bCs/>
          <w:sz w:val="28"/>
          <w:szCs w:val="28"/>
          <w:lang w:val="en-IN"/>
        </w:rPr>
        <w:t>Modeling</w:t>
      </w:r>
      <w:proofErr w:type="spellEnd"/>
    </w:p>
    <w:p w14:paraId="2EF94FAE" w14:textId="77777777" w:rsidR="00994FD4" w:rsidRPr="00994FD4" w:rsidRDefault="00994FD4" w:rsidP="00994FD4">
      <w:pPr>
        <w:jc w:val="both"/>
        <w:rPr>
          <w:sz w:val="24"/>
          <w:szCs w:val="24"/>
          <w:lang w:val="en-IN"/>
        </w:rPr>
      </w:pPr>
      <w:r w:rsidRPr="00994FD4">
        <w:rPr>
          <w:sz w:val="24"/>
          <w:szCs w:val="24"/>
          <w:lang w:val="en-IN"/>
        </w:rPr>
        <w:t xml:space="preserve">Data </w:t>
      </w:r>
      <w:proofErr w:type="spellStart"/>
      <w:r w:rsidRPr="00994FD4">
        <w:rPr>
          <w:sz w:val="24"/>
          <w:szCs w:val="24"/>
          <w:lang w:val="en-IN"/>
        </w:rPr>
        <w:t>modeling</w:t>
      </w:r>
      <w:proofErr w:type="spellEnd"/>
      <w:r w:rsidRPr="00994FD4">
        <w:rPr>
          <w:sz w:val="24"/>
          <w:szCs w:val="24"/>
          <w:lang w:val="en-IN"/>
        </w:rPr>
        <w:t xml:space="preserve"> is the process of creating relationships between tables to organize the data efficiently.</w:t>
      </w:r>
    </w:p>
    <w:p w14:paraId="2D72A0F3" w14:textId="77777777" w:rsidR="00994FD4" w:rsidRPr="00994FD4" w:rsidRDefault="00994FD4" w:rsidP="00994FD4">
      <w:pPr>
        <w:jc w:val="both"/>
        <w:rPr>
          <w:sz w:val="24"/>
          <w:szCs w:val="24"/>
          <w:lang w:val="en-IN"/>
        </w:rPr>
      </w:pPr>
      <w:r w:rsidRPr="00994FD4">
        <w:rPr>
          <w:sz w:val="24"/>
          <w:szCs w:val="24"/>
          <w:lang w:val="en-IN"/>
        </w:rPr>
        <w:t xml:space="preserve">In this project, a </w:t>
      </w:r>
      <w:r w:rsidRPr="00994FD4">
        <w:rPr>
          <w:b/>
          <w:bCs/>
          <w:sz w:val="24"/>
          <w:szCs w:val="24"/>
          <w:lang w:val="en-IN"/>
        </w:rPr>
        <w:t>Star Schema Model</w:t>
      </w:r>
      <w:r w:rsidRPr="00994FD4">
        <w:rPr>
          <w:sz w:val="24"/>
          <w:szCs w:val="24"/>
          <w:lang w:val="en-IN"/>
        </w:rPr>
        <w:t xml:space="preserve"> was used.</w:t>
      </w:r>
    </w:p>
    <w:p w14:paraId="219562D8" w14:textId="77777777" w:rsidR="00994FD4" w:rsidRPr="00994FD4" w:rsidRDefault="00994FD4" w:rsidP="00994FD4">
      <w:pPr>
        <w:jc w:val="both"/>
        <w:rPr>
          <w:sz w:val="24"/>
          <w:szCs w:val="24"/>
          <w:lang w:val="en-IN"/>
        </w:rPr>
      </w:pPr>
      <w:r w:rsidRPr="00994FD4">
        <w:rPr>
          <w:sz w:val="24"/>
          <w:szCs w:val="24"/>
          <w:lang w:val="en-IN"/>
        </w:rPr>
        <w:t>The model consists of:</w:t>
      </w:r>
    </w:p>
    <w:p w14:paraId="7AFDC6C4" w14:textId="77777777" w:rsidR="00994FD4" w:rsidRPr="00994FD4" w:rsidRDefault="00994FD4" w:rsidP="00994FD4">
      <w:pPr>
        <w:jc w:val="both"/>
        <w:rPr>
          <w:sz w:val="24"/>
          <w:szCs w:val="24"/>
          <w:lang w:val="en-IN"/>
        </w:rPr>
      </w:pPr>
      <w:r w:rsidRPr="00994FD4">
        <w:rPr>
          <w:b/>
          <w:bCs/>
          <w:sz w:val="24"/>
          <w:szCs w:val="24"/>
          <w:lang w:val="en-IN"/>
        </w:rPr>
        <w:t>Fact Table</w:t>
      </w:r>
    </w:p>
    <w:p w14:paraId="74BF4649" w14:textId="77777777" w:rsidR="00994FD4" w:rsidRPr="00994FD4" w:rsidRDefault="00994FD4" w:rsidP="00994FD4">
      <w:pPr>
        <w:numPr>
          <w:ilvl w:val="0"/>
          <w:numId w:val="12"/>
        </w:numPr>
        <w:jc w:val="both"/>
        <w:rPr>
          <w:sz w:val="24"/>
          <w:szCs w:val="24"/>
          <w:lang w:val="en-IN"/>
        </w:rPr>
      </w:pPr>
      <w:r w:rsidRPr="00994FD4">
        <w:rPr>
          <w:sz w:val="24"/>
          <w:szCs w:val="24"/>
          <w:lang w:val="en-IN"/>
        </w:rPr>
        <w:t>Booking/Revenue Table containing booking transactions and revenue details.</w:t>
      </w:r>
    </w:p>
    <w:p w14:paraId="68F84CBD" w14:textId="77777777" w:rsidR="00994FD4" w:rsidRPr="00994FD4" w:rsidRDefault="00994FD4" w:rsidP="00994FD4">
      <w:pPr>
        <w:jc w:val="both"/>
        <w:rPr>
          <w:sz w:val="24"/>
          <w:szCs w:val="24"/>
          <w:lang w:val="en-IN"/>
        </w:rPr>
      </w:pPr>
      <w:r w:rsidRPr="00994FD4">
        <w:rPr>
          <w:b/>
          <w:bCs/>
          <w:sz w:val="24"/>
          <w:szCs w:val="24"/>
          <w:lang w:val="en-IN"/>
        </w:rPr>
        <w:t>Dimension Tables</w:t>
      </w:r>
    </w:p>
    <w:p w14:paraId="18A4CFFF" w14:textId="77777777" w:rsidR="00994FD4" w:rsidRPr="00994FD4" w:rsidRDefault="00994FD4" w:rsidP="00994FD4">
      <w:pPr>
        <w:numPr>
          <w:ilvl w:val="0"/>
          <w:numId w:val="13"/>
        </w:numPr>
        <w:jc w:val="both"/>
        <w:rPr>
          <w:sz w:val="24"/>
          <w:szCs w:val="24"/>
          <w:lang w:val="en-IN"/>
        </w:rPr>
      </w:pPr>
      <w:r w:rsidRPr="00994FD4">
        <w:rPr>
          <w:sz w:val="24"/>
          <w:szCs w:val="24"/>
          <w:lang w:val="en-IN"/>
        </w:rPr>
        <w:t>Customer Table – Customer information</w:t>
      </w:r>
    </w:p>
    <w:p w14:paraId="05CC1B3E" w14:textId="77777777" w:rsidR="00994FD4" w:rsidRPr="00994FD4" w:rsidRDefault="00994FD4" w:rsidP="00994FD4">
      <w:pPr>
        <w:numPr>
          <w:ilvl w:val="0"/>
          <w:numId w:val="13"/>
        </w:numPr>
        <w:jc w:val="both"/>
        <w:rPr>
          <w:sz w:val="24"/>
          <w:szCs w:val="24"/>
          <w:lang w:val="en-IN"/>
        </w:rPr>
      </w:pPr>
      <w:r w:rsidRPr="00994FD4">
        <w:rPr>
          <w:sz w:val="24"/>
          <w:szCs w:val="24"/>
          <w:lang w:val="en-IN"/>
        </w:rPr>
        <w:t>Hotel Table – Hotel details</w:t>
      </w:r>
    </w:p>
    <w:p w14:paraId="023DD672" w14:textId="77777777" w:rsidR="00994FD4" w:rsidRPr="00994FD4" w:rsidRDefault="00994FD4" w:rsidP="00994FD4">
      <w:pPr>
        <w:numPr>
          <w:ilvl w:val="0"/>
          <w:numId w:val="13"/>
        </w:numPr>
        <w:jc w:val="both"/>
        <w:rPr>
          <w:sz w:val="24"/>
          <w:szCs w:val="24"/>
          <w:lang w:val="en-IN"/>
        </w:rPr>
      </w:pPr>
      <w:r w:rsidRPr="00994FD4">
        <w:rPr>
          <w:sz w:val="24"/>
          <w:szCs w:val="24"/>
          <w:lang w:val="en-IN"/>
        </w:rPr>
        <w:t>Room Type Table – Room categories</w:t>
      </w:r>
    </w:p>
    <w:p w14:paraId="19587A61" w14:textId="77777777" w:rsidR="00994FD4" w:rsidRPr="00994FD4" w:rsidRDefault="00994FD4" w:rsidP="00994FD4">
      <w:pPr>
        <w:numPr>
          <w:ilvl w:val="0"/>
          <w:numId w:val="13"/>
        </w:numPr>
        <w:jc w:val="both"/>
        <w:rPr>
          <w:sz w:val="24"/>
          <w:szCs w:val="24"/>
          <w:lang w:val="en-IN"/>
        </w:rPr>
      </w:pPr>
      <w:r w:rsidRPr="00994FD4">
        <w:rPr>
          <w:sz w:val="24"/>
          <w:szCs w:val="24"/>
          <w:lang w:val="en-IN"/>
        </w:rPr>
        <w:t>Date Table – Time-related data</w:t>
      </w:r>
    </w:p>
    <w:p w14:paraId="725BA019" w14:textId="77777777" w:rsidR="00994FD4" w:rsidRPr="00994FD4" w:rsidRDefault="00994FD4" w:rsidP="00994FD4">
      <w:pPr>
        <w:jc w:val="both"/>
        <w:rPr>
          <w:sz w:val="24"/>
          <w:szCs w:val="24"/>
          <w:lang w:val="en-IN"/>
        </w:rPr>
      </w:pPr>
      <w:r w:rsidRPr="00994FD4">
        <w:rPr>
          <w:sz w:val="24"/>
          <w:szCs w:val="24"/>
          <w:lang w:val="en-IN"/>
        </w:rPr>
        <w:t>The fact table is connected to all dimension tables using relationships.</w:t>
      </w:r>
    </w:p>
    <w:p w14:paraId="4019CD27" w14:textId="77777777" w:rsidR="00994FD4" w:rsidRPr="00994FD4" w:rsidRDefault="00994FD4" w:rsidP="00994FD4">
      <w:pPr>
        <w:jc w:val="both"/>
        <w:rPr>
          <w:sz w:val="24"/>
          <w:szCs w:val="24"/>
          <w:lang w:val="en-IN"/>
        </w:rPr>
      </w:pPr>
      <w:r w:rsidRPr="00994FD4">
        <w:rPr>
          <w:sz w:val="24"/>
          <w:szCs w:val="24"/>
          <w:lang w:val="en-IN"/>
        </w:rPr>
        <w:pict w14:anchorId="6F95D6EF">
          <v:rect id="_x0000_i1051" style="width:0;height:1.5pt" o:hralign="center" o:hrstd="t" o:hr="t" fillcolor="#a0a0a0" stroked="f"/>
        </w:pict>
      </w:r>
    </w:p>
    <w:p w14:paraId="38E02490" w14:textId="77777777" w:rsidR="00994FD4" w:rsidRPr="00994FD4" w:rsidRDefault="00994FD4" w:rsidP="00994FD4">
      <w:pPr>
        <w:jc w:val="both"/>
        <w:rPr>
          <w:b/>
          <w:bCs/>
          <w:sz w:val="28"/>
          <w:szCs w:val="28"/>
          <w:lang w:val="en-IN"/>
        </w:rPr>
      </w:pPr>
      <w:r w:rsidRPr="00994FD4">
        <w:rPr>
          <w:b/>
          <w:bCs/>
          <w:sz w:val="28"/>
          <w:szCs w:val="28"/>
          <w:lang w:val="en-IN"/>
        </w:rPr>
        <w:t>4. Relationships</w:t>
      </w:r>
    </w:p>
    <w:p w14:paraId="09E78886" w14:textId="77777777" w:rsidR="00994FD4" w:rsidRPr="00994FD4" w:rsidRDefault="00994FD4" w:rsidP="00994FD4">
      <w:pPr>
        <w:jc w:val="both"/>
        <w:rPr>
          <w:sz w:val="24"/>
          <w:szCs w:val="24"/>
          <w:lang w:val="en-IN"/>
        </w:rPr>
      </w:pPr>
      <w:r w:rsidRPr="00994FD4">
        <w:rPr>
          <w:sz w:val="24"/>
          <w:szCs w:val="24"/>
          <w:lang w:val="en-IN"/>
        </w:rPr>
        <w:t>Relationships were created between tables to connect related data.</w:t>
      </w:r>
    </w:p>
    <w:p w14:paraId="126D38DA" w14:textId="77777777" w:rsidR="00994FD4" w:rsidRPr="00994FD4" w:rsidRDefault="00994FD4" w:rsidP="00994FD4">
      <w:pPr>
        <w:jc w:val="both"/>
        <w:rPr>
          <w:sz w:val="24"/>
          <w:szCs w:val="24"/>
          <w:lang w:val="en-IN"/>
        </w:rPr>
      </w:pPr>
      <w:r w:rsidRPr="00994FD4">
        <w:rPr>
          <w:sz w:val="24"/>
          <w:szCs w:val="24"/>
          <w:lang w:val="en-IN"/>
        </w:rPr>
        <w:t>Examples:</w:t>
      </w:r>
    </w:p>
    <w:p w14:paraId="032AB135" w14:textId="77777777" w:rsidR="00994FD4" w:rsidRPr="00994FD4" w:rsidRDefault="00994FD4" w:rsidP="00994FD4">
      <w:pPr>
        <w:numPr>
          <w:ilvl w:val="0"/>
          <w:numId w:val="14"/>
        </w:numPr>
        <w:jc w:val="both"/>
        <w:rPr>
          <w:sz w:val="24"/>
          <w:szCs w:val="24"/>
          <w:lang w:val="en-IN"/>
        </w:rPr>
      </w:pPr>
      <w:r w:rsidRPr="00994FD4">
        <w:rPr>
          <w:sz w:val="24"/>
          <w:szCs w:val="24"/>
          <w:lang w:val="en-IN"/>
        </w:rPr>
        <w:t>Booking Table → Customer Table (Customer ID)</w:t>
      </w:r>
    </w:p>
    <w:p w14:paraId="17DCDF9A" w14:textId="77777777" w:rsidR="00994FD4" w:rsidRPr="00994FD4" w:rsidRDefault="00994FD4" w:rsidP="00994FD4">
      <w:pPr>
        <w:numPr>
          <w:ilvl w:val="0"/>
          <w:numId w:val="14"/>
        </w:numPr>
        <w:jc w:val="both"/>
        <w:rPr>
          <w:sz w:val="24"/>
          <w:szCs w:val="24"/>
          <w:lang w:val="en-IN"/>
        </w:rPr>
      </w:pPr>
      <w:r w:rsidRPr="00994FD4">
        <w:rPr>
          <w:sz w:val="24"/>
          <w:szCs w:val="24"/>
          <w:lang w:val="en-IN"/>
        </w:rPr>
        <w:t>Booking Table → Hotel Table (Hotel ID)</w:t>
      </w:r>
    </w:p>
    <w:p w14:paraId="0F7AC3E8" w14:textId="77777777" w:rsidR="00994FD4" w:rsidRPr="00994FD4" w:rsidRDefault="00994FD4" w:rsidP="00994FD4">
      <w:pPr>
        <w:numPr>
          <w:ilvl w:val="0"/>
          <w:numId w:val="14"/>
        </w:numPr>
        <w:jc w:val="both"/>
        <w:rPr>
          <w:sz w:val="24"/>
          <w:szCs w:val="24"/>
          <w:lang w:val="en-IN"/>
        </w:rPr>
      </w:pPr>
      <w:r w:rsidRPr="00994FD4">
        <w:rPr>
          <w:sz w:val="24"/>
          <w:szCs w:val="24"/>
          <w:lang w:val="en-IN"/>
        </w:rPr>
        <w:t>Booking Table → Room Type Table (Room Type ID)</w:t>
      </w:r>
    </w:p>
    <w:p w14:paraId="73BA6528" w14:textId="77777777" w:rsidR="00994FD4" w:rsidRPr="00994FD4" w:rsidRDefault="00994FD4" w:rsidP="00994FD4">
      <w:pPr>
        <w:numPr>
          <w:ilvl w:val="0"/>
          <w:numId w:val="14"/>
        </w:numPr>
        <w:jc w:val="both"/>
        <w:rPr>
          <w:sz w:val="24"/>
          <w:szCs w:val="24"/>
          <w:lang w:val="en-IN"/>
        </w:rPr>
      </w:pPr>
      <w:r w:rsidRPr="00994FD4">
        <w:rPr>
          <w:sz w:val="24"/>
          <w:szCs w:val="24"/>
          <w:lang w:val="en-IN"/>
        </w:rPr>
        <w:t>Booking Table → Date Table (Date)</w:t>
      </w:r>
    </w:p>
    <w:p w14:paraId="50C7B37B" w14:textId="77777777" w:rsidR="00994FD4" w:rsidRPr="00994FD4" w:rsidRDefault="00994FD4" w:rsidP="00994FD4">
      <w:pPr>
        <w:jc w:val="both"/>
        <w:rPr>
          <w:sz w:val="24"/>
          <w:szCs w:val="24"/>
          <w:lang w:val="en-IN"/>
        </w:rPr>
      </w:pPr>
      <w:r w:rsidRPr="00994FD4">
        <w:rPr>
          <w:sz w:val="24"/>
          <w:szCs w:val="24"/>
          <w:lang w:val="en-IN"/>
        </w:rPr>
        <w:t>These relationships allow Power BI to combine data from multiple tables and generate accurate results.</w:t>
      </w:r>
    </w:p>
    <w:p w14:paraId="183D4A95" w14:textId="77777777" w:rsidR="00994FD4" w:rsidRPr="00994FD4" w:rsidRDefault="00994FD4" w:rsidP="00994FD4">
      <w:pPr>
        <w:jc w:val="both"/>
        <w:rPr>
          <w:sz w:val="24"/>
          <w:szCs w:val="24"/>
          <w:lang w:val="en-IN"/>
        </w:rPr>
      </w:pPr>
      <w:r w:rsidRPr="00994FD4">
        <w:rPr>
          <w:sz w:val="24"/>
          <w:szCs w:val="24"/>
          <w:lang w:val="en-IN"/>
        </w:rPr>
        <w:pict w14:anchorId="626390D3">
          <v:rect id="_x0000_i1052" style="width:0;height:1.5pt" o:hralign="center" o:hrstd="t" o:hr="t" fillcolor="#a0a0a0" stroked="f"/>
        </w:pict>
      </w:r>
    </w:p>
    <w:p w14:paraId="0262E1E4" w14:textId="77777777" w:rsidR="00994FD4" w:rsidRPr="00994FD4" w:rsidRDefault="00994FD4" w:rsidP="00994FD4">
      <w:pPr>
        <w:jc w:val="both"/>
        <w:rPr>
          <w:b/>
          <w:bCs/>
          <w:sz w:val="28"/>
          <w:szCs w:val="28"/>
          <w:lang w:val="en-IN"/>
        </w:rPr>
      </w:pPr>
      <w:r w:rsidRPr="00994FD4">
        <w:rPr>
          <w:b/>
          <w:bCs/>
          <w:sz w:val="28"/>
          <w:szCs w:val="28"/>
          <w:lang w:val="en-IN"/>
        </w:rPr>
        <w:lastRenderedPageBreak/>
        <w:t xml:space="preserve">5. Benefits of Data </w:t>
      </w:r>
      <w:proofErr w:type="spellStart"/>
      <w:r w:rsidRPr="00994FD4">
        <w:rPr>
          <w:b/>
          <w:bCs/>
          <w:sz w:val="28"/>
          <w:szCs w:val="28"/>
          <w:lang w:val="en-IN"/>
        </w:rPr>
        <w:t>Modeling</w:t>
      </w:r>
      <w:proofErr w:type="spellEnd"/>
    </w:p>
    <w:p w14:paraId="26809E4E" w14:textId="77777777" w:rsidR="00994FD4" w:rsidRPr="00994FD4" w:rsidRDefault="00994FD4" w:rsidP="00994FD4">
      <w:pPr>
        <w:jc w:val="both"/>
        <w:rPr>
          <w:sz w:val="24"/>
          <w:szCs w:val="24"/>
          <w:lang w:val="en-IN"/>
        </w:rPr>
      </w:pPr>
      <w:r w:rsidRPr="00994FD4">
        <w:rPr>
          <w:sz w:val="24"/>
          <w:szCs w:val="24"/>
          <w:lang w:val="en-IN"/>
        </w:rPr>
        <w:t xml:space="preserve">Data </w:t>
      </w:r>
      <w:proofErr w:type="spellStart"/>
      <w:r w:rsidRPr="00994FD4">
        <w:rPr>
          <w:sz w:val="24"/>
          <w:szCs w:val="24"/>
          <w:lang w:val="en-IN"/>
        </w:rPr>
        <w:t>modeling</w:t>
      </w:r>
      <w:proofErr w:type="spellEnd"/>
      <w:r w:rsidRPr="00994FD4">
        <w:rPr>
          <w:sz w:val="24"/>
          <w:szCs w:val="24"/>
          <w:lang w:val="en-IN"/>
        </w:rPr>
        <w:t xml:space="preserve"> helps to:</w:t>
      </w:r>
    </w:p>
    <w:p w14:paraId="2F45CBD7" w14:textId="77777777" w:rsidR="00994FD4" w:rsidRPr="00994FD4" w:rsidRDefault="00994FD4" w:rsidP="00994FD4">
      <w:pPr>
        <w:numPr>
          <w:ilvl w:val="0"/>
          <w:numId w:val="15"/>
        </w:numPr>
        <w:jc w:val="both"/>
        <w:rPr>
          <w:sz w:val="24"/>
          <w:szCs w:val="24"/>
          <w:lang w:val="en-IN"/>
        </w:rPr>
      </w:pPr>
      <w:r w:rsidRPr="00994FD4">
        <w:rPr>
          <w:sz w:val="24"/>
          <w:szCs w:val="24"/>
          <w:lang w:val="en-IN"/>
        </w:rPr>
        <w:t>Improve report performance</w:t>
      </w:r>
    </w:p>
    <w:p w14:paraId="23A9B5BF" w14:textId="77777777" w:rsidR="00994FD4" w:rsidRPr="00994FD4" w:rsidRDefault="00994FD4" w:rsidP="00994FD4">
      <w:pPr>
        <w:numPr>
          <w:ilvl w:val="0"/>
          <w:numId w:val="15"/>
        </w:numPr>
        <w:jc w:val="both"/>
        <w:rPr>
          <w:sz w:val="24"/>
          <w:szCs w:val="24"/>
          <w:lang w:val="en-IN"/>
        </w:rPr>
      </w:pPr>
      <w:r w:rsidRPr="00994FD4">
        <w:rPr>
          <w:sz w:val="24"/>
          <w:szCs w:val="24"/>
          <w:lang w:val="en-IN"/>
        </w:rPr>
        <w:t>Reduce data redundancy</w:t>
      </w:r>
    </w:p>
    <w:p w14:paraId="40AE3488" w14:textId="77777777" w:rsidR="00994FD4" w:rsidRPr="00994FD4" w:rsidRDefault="00994FD4" w:rsidP="00994FD4">
      <w:pPr>
        <w:numPr>
          <w:ilvl w:val="0"/>
          <w:numId w:val="15"/>
        </w:numPr>
        <w:jc w:val="both"/>
        <w:rPr>
          <w:sz w:val="24"/>
          <w:szCs w:val="24"/>
          <w:lang w:val="en-IN"/>
        </w:rPr>
      </w:pPr>
      <w:r w:rsidRPr="00994FD4">
        <w:rPr>
          <w:sz w:val="24"/>
          <w:szCs w:val="24"/>
          <w:lang w:val="en-IN"/>
        </w:rPr>
        <w:t>Make analysis easier</w:t>
      </w:r>
    </w:p>
    <w:p w14:paraId="76221E91" w14:textId="77777777" w:rsidR="00994FD4" w:rsidRPr="00994FD4" w:rsidRDefault="00994FD4" w:rsidP="00994FD4">
      <w:pPr>
        <w:numPr>
          <w:ilvl w:val="0"/>
          <w:numId w:val="15"/>
        </w:numPr>
        <w:jc w:val="both"/>
        <w:rPr>
          <w:sz w:val="24"/>
          <w:szCs w:val="24"/>
          <w:lang w:val="en-IN"/>
        </w:rPr>
      </w:pPr>
      <w:r w:rsidRPr="00994FD4">
        <w:rPr>
          <w:sz w:val="24"/>
          <w:szCs w:val="24"/>
          <w:lang w:val="en-IN"/>
        </w:rPr>
        <w:t>Create accurate calculations</w:t>
      </w:r>
    </w:p>
    <w:p w14:paraId="15FBA6BA" w14:textId="77777777" w:rsidR="00994FD4" w:rsidRPr="00994FD4" w:rsidRDefault="00994FD4" w:rsidP="00994FD4">
      <w:pPr>
        <w:numPr>
          <w:ilvl w:val="0"/>
          <w:numId w:val="15"/>
        </w:numPr>
        <w:jc w:val="both"/>
        <w:rPr>
          <w:sz w:val="24"/>
          <w:szCs w:val="24"/>
          <w:lang w:val="en-IN"/>
        </w:rPr>
      </w:pPr>
      <w:r w:rsidRPr="00994FD4">
        <w:rPr>
          <w:sz w:val="24"/>
          <w:szCs w:val="24"/>
          <w:lang w:val="en-IN"/>
        </w:rPr>
        <w:t>Organize data efficiently</w:t>
      </w:r>
    </w:p>
    <w:p w14:paraId="7237DF65" w14:textId="77777777" w:rsidR="00994FD4" w:rsidRPr="00994FD4" w:rsidRDefault="00994FD4" w:rsidP="00994FD4">
      <w:pPr>
        <w:jc w:val="both"/>
        <w:rPr>
          <w:sz w:val="24"/>
          <w:szCs w:val="24"/>
          <w:lang w:val="en-IN"/>
        </w:rPr>
      </w:pPr>
      <w:r w:rsidRPr="00994FD4">
        <w:rPr>
          <w:sz w:val="24"/>
          <w:szCs w:val="24"/>
          <w:lang w:val="en-IN"/>
        </w:rPr>
        <w:t>A well-designed data model makes the dashboard faster and easier to understand.</w:t>
      </w:r>
    </w:p>
    <w:p w14:paraId="6DFFE4B8" w14:textId="77777777" w:rsidR="00994FD4" w:rsidRDefault="00994FD4" w:rsidP="008C2EFA">
      <w:pPr>
        <w:jc w:val="both"/>
        <w:rPr>
          <w:sz w:val="24"/>
          <w:szCs w:val="24"/>
        </w:rPr>
      </w:pPr>
    </w:p>
    <w:p w14:paraId="1119ABBB" w14:textId="77777777" w:rsidR="00994FD4" w:rsidRDefault="00994FD4" w:rsidP="008C2EFA">
      <w:pPr>
        <w:jc w:val="both"/>
        <w:rPr>
          <w:sz w:val="24"/>
          <w:szCs w:val="24"/>
        </w:rPr>
      </w:pPr>
    </w:p>
    <w:p w14:paraId="27105CD7" w14:textId="77777777" w:rsidR="00994FD4" w:rsidRPr="00994FD4" w:rsidRDefault="00994FD4" w:rsidP="00994FD4">
      <w:pPr>
        <w:jc w:val="both"/>
        <w:rPr>
          <w:b/>
          <w:bCs/>
          <w:sz w:val="28"/>
          <w:szCs w:val="28"/>
          <w:lang w:val="en-IN"/>
        </w:rPr>
      </w:pPr>
      <w:r w:rsidRPr="00994FD4">
        <w:rPr>
          <w:b/>
          <w:bCs/>
          <w:sz w:val="28"/>
          <w:szCs w:val="28"/>
          <w:lang w:val="en-IN"/>
        </w:rPr>
        <w:t>DAX (Data Analysis Expressions)</w:t>
      </w:r>
    </w:p>
    <w:p w14:paraId="39C67242" w14:textId="77777777" w:rsidR="00994FD4" w:rsidRPr="00994FD4" w:rsidRDefault="00994FD4" w:rsidP="00994FD4">
      <w:pPr>
        <w:jc w:val="both"/>
        <w:rPr>
          <w:b/>
          <w:bCs/>
          <w:sz w:val="28"/>
          <w:szCs w:val="28"/>
          <w:lang w:val="en-IN"/>
        </w:rPr>
      </w:pPr>
      <w:r w:rsidRPr="00994FD4">
        <w:rPr>
          <w:b/>
          <w:bCs/>
          <w:sz w:val="28"/>
          <w:szCs w:val="28"/>
          <w:lang w:val="en-IN"/>
        </w:rPr>
        <w:t>1. Introduction to DAX</w:t>
      </w:r>
    </w:p>
    <w:p w14:paraId="0D1A12C4" w14:textId="77777777" w:rsidR="00994FD4" w:rsidRPr="00994FD4" w:rsidRDefault="00994FD4" w:rsidP="00994FD4">
      <w:pPr>
        <w:jc w:val="both"/>
        <w:rPr>
          <w:sz w:val="24"/>
          <w:szCs w:val="24"/>
          <w:lang w:val="en-IN"/>
        </w:rPr>
      </w:pPr>
      <w:r w:rsidRPr="00994FD4">
        <w:rPr>
          <w:sz w:val="24"/>
          <w:szCs w:val="24"/>
          <w:lang w:val="en-IN"/>
        </w:rPr>
        <w:t xml:space="preserve">DAX (Data Analysis Expressions) is a formula language used in </w:t>
      </w:r>
      <w:r w:rsidRPr="00994FD4">
        <w:rPr>
          <w:b/>
          <w:bCs/>
          <w:sz w:val="24"/>
          <w:szCs w:val="24"/>
          <w:lang w:val="en-IN"/>
        </w:rPr>
        <w:t>Power BI</w:t>
      </w:r>
      <w:r w:rsidRPr="00994FD4">
        <w:rPr>
          <w:sz w:val="24"/>
          <w:szCs w:val="24"/>
          <w:lang w:val="en-IN"/>
        </w:rPr>
        <w:t xml:space="preserve"> to create calculations and measures. It helps in </w:t>
      </w:r>
      <w:proofErr w:type="spellStart"/>
      <w:r w:rsidRPr="00994FD4">
        <w:rPr>
          <w:sz w:val="24"/>
          <w:szCs w:val="24"/>
          <w:lang w:val="en-IN"/>
        </w:rPr>
        <w:t>analyzing</w:t>
      </w:r>
      <w:proofErr w:type="spellEnd"/>
      <w:r w:rsidRPr="00994FD4">
        <w:rPr>
          <w:sz w:val="24"/>
          <w:szCs w:val="24"/>
          <w:lang w:val="en-IN"/>
        </w:rPr>
        <w:t xml:space="preserve"> data and generating meaningful insights from the dataset. Using DAX formulas, we can calculate totals, averages, percentages, growth rates, and other business values.</w:t>
      </w:r>
    </w:p>
    <w:p w14:paraId="3C4E92F0" w14:textId="77777777" w:rsidR="00994FD4" w:rsidRPr="00994FD4" w:rsidRDefault="00994FD4" w:rsidP="00994FD4">
      <w:pPr>
        <w:jc w:val="both"/>
        <w:rPr>
          <w:sz w:val="24"/>
          <w:szCs w:val="24"/>
          <w:lang w:val="en-IN"/>
        </w:rPr>
      </w:pPr>
      <w:r w:rsidRPr="00994FD4">
        <w:rPr>
          <w:sz w:val="24"/>
          <w:szCs w:val="24"/>
          <w:lang w:val="en-IN"/>
        </w:rPr>
        <w:t>DAX plays an important role in transforming raw data into useful business information that helps in decision-making.</w:t>
      </w:r>
    </w:p>
    <w:p w14:paraId="2D67E1B2" w14:textId="77777777" w:rsidR="00994FD4" w:rsidRPr="00994FD4" w:rsidRDefault="00994FD4" w:rsidP="00994FD4">
      <w:pPr>
        <w:jc w:val="both"/>
        <w:rPr>
          <w:sz w:val="24"/>
          <w:szCs w:val="24"/>
          <w:lang w:val="en-IN"/>
        </w:rPr>
      </w:pPr>
      <w:r w:rsidRPr="00994FD4">
        <w:rPr>
          <w:sz w:val="24"/>
          <w:szCs w:val="24"/>
          <w:lang w:val="en-IN"/>
        </w:rPr>
        <w:pict w14:anchorId="298160FE">
          <v:rect id="_x0000_i1087" style="width:0;height:1.5pt" o:hralign="center" o:hrstd="t" o:hr="t" fillcolor="#a0a0a0" stroked="f"/>
        </w:pict>
      </w:r>
    </w:p>
    <w:p w14:paraId="054A41B5" w14:textId="77777777" w:rsidR="00994FD4" w:rsidRPr="00994FD4" w:rsidRDefault="00994FD4" w:rsidP="00994FD4">
      <w:pPr>
        <w:jc w:val="both"/>
        <w:rPr>
          <w:b/>
          <w:bCs/>
          <w:sz w:val="28"/>
          <w:szCs w:val="28"/>
          <w:lang w:val="en-IN"/>
        </w:rPr>
      </w:pPr>
      <w:r w:rsidRPr="00994FD4">
        <w:rPr>
          <w:b/>
          <w:bCs/>
          <w:sz w:val="28"/>
          <w:szCs w:val="28"/>
          <w:lang w:val="en-IN"/>
        </w:rPr>
        <w:t>2. DAX Measures Created</w:t>
      </w:r>
    </w:p>
    <w:p w14:paraId="0CC780A4" w14:textId="77777777" w:rsidR="00994FD4" w:rsidRPr="00994FD4" w:rsidRDefault="00994FD4" w:rsidP="00994FD4">
      <w:pPr>
        <w:jc w:val="both"/>
        <w:rPr>
          <w:sz w:val="24"/>
          <w:szCs w:val="24"/>
          <w:lang w:val="en-IN"/>
        </w:rPr>
      </w:pPr>
      <w:r w:rsidRPr="00994FD4">
        <w:rPr>
          <w:sz w:val="24"/>
          <w:szCs w:val="24"/>
          <w:lang w:val="en-IN"/>
        </w:rPr>
        <w:t xml:space="preserve">Several DAX measures were created in this project to </w:t>
      </w:r>
      <w:proofErr w:type="spellStart"/>
      <w:r w:rsidRPr="00994FD4">
        <w:rPr>
          <w:sz w:val="24"/>
          <w:szCs w:val="24"/>
          <w:lang w:val="en-IN"/>
        </w:rPr>
        <w:t>analyze</w:t>
      </w:r>
      <w:proofErr w:type="spellEnd"/>
      <w:r w:rsidRPr="00994FD4">
        <w:rPr>
          <w:sz w:val="24"/>
          <w:szCs w:val="24"/>
          <w:lang w:val="en-IN"/>
        </w:rPr>
        <w:t xml:space="preserve"> hotel revenue and performance.</w:t>
      </w:r>
    </w:p>
    <w:p w14:paraId="5C9EDCC8" w14:textId="77777777" w:rsidR="00994FD4" w:rsidRPr="00994FD4" w:rsidRDefault="00994FD4" w:rsidP="00994FD4">
      <w:pPr>
        <w:jc w:val="both"/>
        <w:rPr>
          <w:sz w:val="24"/>
          <w:szCs w:val="24"/>
          <w:lang w:val="en-IN"/>
        </w:rPr>
      </w:pPr>
      <w:r w:rsidRPr="00994FD4">
        <w:rPr>
          <w:b/>
          <w:bCs/>
          <w:sz w:val="24"/>
          <w:szCs w:val="24"/>
          <w:lang w:val="en-IN"/>
        </w:rPr>
        <w:t>Examples of DAX Measures:</w:t>
      </w:r>
    </w:p>
    <w:p w14:paraId="5588D041" w14:textId="77777777" w:rsidR="00994FD4" w:rsidRPr="00994FD4" w:rsidRDefault="00994FD4" w:rsidP="00994FD4">
      <w:pPr>
        <w:jc w:val="both"/>
        <w:rPr>
          <w:sz w:val="24"/>
          <w:szCs w:val="24"/>
          <w:lang w:val="en-IN"/>
        </w:rPr>
      </w:pPr>
      <w:r w:rsidRPr="00994FD4">
        <w:rPr>
          <w:b/>
          <w:bCs/>
          <w:sz w:val="24"/>
          <w:szCs w:val="24"/>
          <w:lang w:val="en-IN"/>
        </w:rPr>
        <w:t>Total Revenue</w:t>
      </w:r>
    </w:p>
    <w:p w14:paraId="7CAA2128" w14:textId="77777777" w:rsidR="00994FD4" w:rsidRPr="00994FD4" w:rsidRDefault="00994FD4" w:rsidP="00994FD4">
      <w:pPr>
        <w:jc w:val="both"/>
        <w:rPr>
          <w:sz w:val="24"/>
          <w:szCs w:val="24"/>
          <w:lang w:val="en-IN"/>
        </w:rPr>
      </w:pPr>
      <w:r w:rsidRPr="00994FD4">
        <w:rPr>
          <w:sz w:val="24"/>
          <w:szCs w:val="24"/>
          <w:lang w:val="en-IN"/>
        </w:rPr>
        <w:t>Total Revenue = SUM(</w:t>
      </w:r>
      <w:proofErr w:type="gramStart"/>
      <w:r w:rsidRPr="00994FD4">
        <w:rPr>
          <w:sz w:val="24"/>
          <w:szCs w:val="24"/>
          <w:lang w:val="en-IN"/>
        </w:rPr>
        <w:t>Booking[</w:t>
      </w:r>
      <w:proofErr w:type="gramEnd"/>
      <w:r w:rsidRPr="00994FD4">
        <w:rPr>
          <w:sz w:val="24"/>
          <w:szCs w:val="24"/>
          <w:lang w:val="en-IN"/>
        </w:rPr>
        <w:t>Revenue])</w:t>
      </w:r>
    </w:p>
    <w:p w14:paraId="25C6E9AE" w14:textId="77777777" w:rsidR="00994FD4" w:rsidRPr="00994FD4" w:rsidRDefault="00994FD4" w:rsidP="00994FD4">
      <w:pPr>
        <w:jc w:val="both"/>
        <w:rPr>
          <w:sz w:val="24"/>
          <w:szCs w:val="24"/>
          <w:lang w:val="en-IN"/>
        </w:rPr>
      </w:pPr>
      <w:r w:rsidRPr="00994FD4">
        <w:rPr>
          <w:sz w:val="24"/>
          <w:szCs w:val="24"/>
          <w:lang w:val="en-IN"/>
        </w:rPr>
        <w:t>This measure calculates the total revenue generated from all bookings.</w:t>
      </w:r>
    </w:p>
    <w:p w14:paraId="5AFF6C49" w14:textId="77777777" w:rsidR="00994FD4" w:rsidRPr="00994FD4" w:rsidRDefault="00994FD4" w:rsidP="00994FD4">
      <w:pPr>
        <w:jc w:val="both"/>
        <w:rPr>
          <w:sz w:val="24"/>
          <w:szCs w:val="24"/>
          <w:lang w:val="en-IN"/>
        </w:rPr>
      </w:pPr>
      <w:r w:rsidRPr="00994FD4">
        <w:rPr>
          <w:b/>
          <w:bCs/>
          <w:sz w:val="24"/>
          <w:szCs w:val="24"/>
          <w:lang w:val="en-IN"/>
        </w:rPr>
        <w:lastRenderedPageBreak/>
        <w:t>Total Bookings</w:t>
      </w:r>
    </w:p>
    <w:p w14:paraId="13EA0F94" w14:textId="77777777" w:rsidR="00994FD4" w:rsidRPr="00994FD4" w:rsidRDefault="00994FD4" w:rsidP="00994FD4">
      <w:pPr>
        <w:jc w:val="both"/>
        <w:rPr>
          <w:sz w:val="24"/>
          <w:szCs w:val="24"/>
          <w:lang w:val="en-IN"/>
        </w:rPr>
      </w:pPr>
      <w:r w:rsidRPr="00994FD4">
        <w:rPr>
          <w:sz w:val="24"/>
          <w:szCs w:val="24"/>
          <w:lang w:val="en-IN"/>
        </w:rPr>
        <w:t xml:space="preserve">Total Bookings = </w:t>
      </w:r>
      <w:proofErr w:type="gramStart"/>
      <w:r w:rsidRPr="00994FD4">
        <w:rPr>
          <w:sz w:val="24"/>
          <w:szCs w:val="24"/>
          <w:lang w:val="en-IN"/>
        </w:rPr>
        <w:t>COUNT(Booking[</w:t>
      </w:r>
      <w:proofErr w:type="gramEnd"/>
      <w:r w:rsidRPr="00994FD4">
        <w:rPr>
          <w:sz w:val="24"/>
          <w:szCs w:val="24"/>
          <w:lang w:val="en-IN"/>
        </w:rPr>
        <w:t>Booking ID])</w:t>
      </w:r>
    </w:p>
    <w:p w14:paraId="15645931" w14:textId="77777777" w:rsidR="00994FD4" w:rsidRPr="00994FD4" w:rsidRDefault="00994FD4" w:rsidP="00994FD4">
      <w:pPr>
        <w:jc w:val="both"/>
        <w:rPr>
          <w:sz w:val="24"/>
          <w:szCs w:val="24"/>
          <w:lang w:val="en-IN"/>
        </w:rPr>
      </w:pPr>
      <w:r w:rsidRPr="00994FD4">
        <w:rPr>
          <w:sz w:val="24"/>
          <w:szCs w:val="24"/>
          <w:lang w:val="en-IN"/>
        </w:rPr>
        <w:t>This measure calculates the total number of bookings.</w:t>
      </w:r>
    </w:p>
    <w:p w14:paraId="45BE57A9" w14:textId="77777777" w:rsidR="00994FD4" w:rsidRPr="00994FD4" w:rsidRDefault="00994FD4" w:rsidP="00994FD4">
      <w:pPr>
        <w:jc w:val="both"/>
        <w:rPr>
          <w:sz w:val="24"/>
          <w:szCs w:val="24"/>
          <w:lang w:val="en-IN"/>
        </w:rPr>
      </w:pPr>
      <w:r w:rsidRPr="00994FD4">
        <w:rPr>
          <w:b/>
          <w:bCs/>
          <w:sz w:val="24"/>
          <w:szCs w:val="24"/>
          <w:lang w:val="en-IN"/>
        </w:rPr>
        <w:t>Average Stay Duration</w:t>
      </w:r>
    </w:p>
    <w:p w14:paraId="3235C457" w14:textId="77777777" w:rsidR="00994FD4" w:rsidRPr="00994FD4" w:rsidRDefault="00994FD4" w:rsidP="00994FD4">
      <w:pPr>
        <w:jc w:val="both"/>
        <w:rPr>
          <w:sz w:val="24"/>
          <w:szCs w:val="24"/>
          <w:lang w:val="en-IN"/>
        </w:rPr>
      </w:pPr>
      <w:r w:rsidRPr="00994FD4">
        <w:rPr>
          <w:sz w:val="24"/>
          <w:szCs w:val="24"/>
          <w:lang w:val="en-IN"/>
        </w:rPr>
        <w:t xml:space="preserve">Average Stay = </w:t>
      </w:r>
      <w:proofErr w:type="gramStart"/>
      <w:r w:rsidRPr="00994FD4">
        <w:rPr>
          <w:sz w:val="24"/>
          <w:szCs w:val="24"/>
          <w:lang w:val="en-IN"/>
        </w:rPr>
        <w:t>AVERAGE(Booking[</w:t>
      </w:r>
      <w:proofErr w:type="gramEnd"/>
      <w:r w:rsidRPr="00994FD4">
        <w:rPr>
          <w:sz w:val="24"/>
          <w:szCs w:val="24"/>
          <w:lang w:val="en-IN"/>
        </w:rPr>
        <w:t>Stay Duration])</w:t>
      </w:r>
    </w:p>
    <w:p w14:paraId="53B9FE31" w14:textId="77777777" w:rsidR="00994FD4" w:rsidRPr="00994FD4" w:rsidRDefault="00994FD4" w:rsidP="00994FD4">
      <w:pPr>
        <w:jc w:val="both"/>
        <w:rPr>
          <w:sz w:val="24"/>
          <w:szCs w:val="24"/>
          <w:lang w:val="en-IN"/>
        </w:rPr>
      </w:pPr>
      <w:r w:rsidRPr="00994FD4">
        <w:rPr>
          <w:sz w:val="24"/>
          <w:szCs w:val="24"/>
          <w:lang w:val="en-IN"/>
        </w:rPr>
        <w:t>This measure calculates the average number of days customers stayed.</w:t>
      </w:r>
    </w:p>
    <w:p w14:paraId="21598DAC" w14:textId="77777777" w:rsidR="00994FD4" w:rsidRPr="00994FD4" w:rsidRDefault="00994FD4" w:rsidP="00994FD4">
      <w:pPr>
        <w:jc w:val="both"/>
        <w:rPr>
          <w:sz w:val="24"/>
          <w:szCs w:val="24"/>
          <w:lang w:val="en-IN"/>
        </w:rPr>
      </w:pPr>
      <w:r w:rsidRPr="00994FD4">
        <w:rPr>
          <w:sz w:val="24"/>
          <w:szCs w:val="24"/>
          <w:lang w:val="en-IN"/>
        </w:rPr>
        <w:pict w14:anchorId="6372C8FD">
          <v:rect id="_x0000_i1088" style="width:0;height:1.5pt" o:hralign="center" o:hrstd="t" o:hr="t" fillcolor="#a0a0a0" stroked="f"/>
        </w:pict>
      </w:r>
    </w:p>
    <w:p w14:paraId="039CBA3B" w14:textId="77777777" w:rsidR="00994FD4" w:rsidRPr="00994FD4" w:rsidRDefault="00994FD4" w:rsidP="00994FD4">
      <w:pPr>
        <w:jc w:val="both"/>
        <w:rPr>
          <w:b/>
          <w:bCs/>
          <w:sz w:val="28"/>
          <w:szCs w:val="28"/>
          <w:lang w:val="en-IN"/>
        </w:rPr>
      </w:pPr>
      <w:r w:rsidRPr="00994FD4">
        <w:rPr>
          <w:b/>
          <w:bCs/>
          <w:sz w:val="28"/>
          <w:szCs w:val="28"/>
          <w:lang w:val="en-IN"/>
        </w:rPr>
        <w:t>3. Importance of DAX</w:t>
      </w:r>
    </w:p>
    <w:p w14:paraId="2EA12C7F" w14:textId="77777777" w:rsidR="00994FD4" w:rsidRPr="00994FD4" w:rsidRDefault="00994FD4" w:rsidP="00994FD4">
      <w:pPr>
        <w:jc w:val="both"/>
        <w:rPr>
          <w:sz w:val="24"/>
          <w:szCs w:val="24"/>
          <w:lang w:val="en-IN"/>
        </w:rPr>
      </w:pPr>
      <w:r w:rsidRPr="00994FD4">
        <w:rPr>
          <w:sz w:val="24"/>
          <w:szCs w:val="24"/>
          <w:lang w:val="en-IN"/>
        </w:rPr>
        <w:t>DAX helps to:</w:t>
      </w:r>
    </w:p>
    <w:p w14:paraId="7834CD6A" w14:textId="77777777" w:rsidR="00994FD4" w:rsidRPr="00994FD4" w:rsidRDefault="00994FD4" w:rsidP="00994FD4">
      <w:pPr>
        <w:numPr>
          <w:ilvl w:val="0"/>
          <w:numId w:val="16"/>
        </w:numPr>
        <w:jc w:val="both"/>
        <w:rPr>
          <w:sz w:val="24"/>
          <w:szCs w:val="24"/>
          <w:lang w:val="en-IN"/>
        </w:rPr>
      </w:pPr>
      <w:r w:rsidRPr="00994FD4">
        <w:rPr>
          <w:sz w:val="24"/>
          <w:szCs w:val="24"/>
          <w:lang w:val="en-IN"/>
        </w:rPr>
        <w:t>Perform advanced calculations</w:t>
      </w:r>
    </w:p>
    <w:p w14:paraId="1CB94E13" w14:textId="77777777" w:rsidR="00994FD4" w:rsidRPr="00994FD4" w:rsidRDefault="00994FD4" w:rsidP="00994FD4">
      <w:pPr>
        <w:numPr>
          <w:ilvl w:val="0"/>
          <w:numId w:val="16"/>
        </w:numPr>
        <w:jc w:val="both"/>
        <w:rPr>
          <w:sz w:val="24"/>
          <w:szCs w:val="24"/>
          <w:lang w:val="en-IN"/>
        </w:rPr>
      </w:pPr>
      <w:r w:rsidRPr="00994FD4">
        <w:rPr>
          <w:sz w:val="24"/>
          <w:szCs w:val="24"/>
          <w:lang w:val="en-IN"/>
        </w:rPr>
        <w:t>Create dynamic reports</w:t>
      </w:r>
    </w:p>
    <w:p w14:paraId="0BF4FE68" w14:textId="77777777" w:rsidR="00994FD4" w:rsidRPr="00994FD4" w:rsidRDefault="00994FD4" w:rsidP="00994FD4">
      <w:pPr>
        <w:numPr>
          <w:ilvl w:val="0"/>
          <w:numId w:val="16"/>
        </w:numPr>
        <w:jc w:val="both"/>
        <w:rPr>
          <w:sz w:val="24"/>
          <w:szCs w:val="24"/>
          <w:lang w:val="en-IN"/>
        </w:rPr>
      </w:pPr>
      <w:proofErr w:type="spellStart"/>
      <w:r w:rsidRPr="00994FD4">
        <w:rPr>
          <w:sz w:val="24"/>
          <w:szCs w:val="24"/>
          <w:lang w:val="en-IN"/>
        </w:rPr>
        <w:t>Analyze</w:t>
      </w:r>
      <w:proofErr w:type="spellEnd"/>
      <w:r w:rsidRPr="00994FD4">
        <w:rPr>
          <w:sz w:val="24"/>
          <w:szCs w:val="24"/>
          <w:lang w:val="en-IN"/>
        </w:rPr>
        <w:t xml:space="preserve"> business performance</w:t>
      </w:r>
    </w:p>
    <w:p w14:paraId="50D0848B" w14:textId="77777777" w:rsidR="00994FD4" w:rsidRPr="00994FD4" w:rsidRDefault="00994FD4" w:rsidP="00994FD4">
      <w:pPr>
        <w:numPr>
          <w:ilvl w:val="0"/>
          <w:numId w:val="16"/>
        </w:numPr>
        <w:jc w:val="both"/>
        <w:rPr>
          <w:sz w:val="24"/>
          <w:szCs w:val="24"/>
          <w:lang w:val="en-IN"/>
        </w:rPr>
      </w:pPr>
      <w:r w:rsidRPr="00994FD4">
        <w:rPr>
          <w:sz w:val="24"/>
          <w:szCs w:val="24"/>
          <w:lang w:val="en-IN"/>
        </w:rPr>
        <w:t>Generate KPIs</w:t>
      </w:r>
    </w:p>
    <w:p w14:paraId="6A799B24" w14:textId="77777777" w:rsidR="00994FD4" w:rsidRPr="00994FD4" w:rsidRDefault="00994FD4" w:rsidP="00994FD4">
      <w:pPr>
        <w:numPr>
          <w:ilvl w:val="0"/>
          <w:numId w:val="16"/>
        </w:numPr>
        <w:jc w:val="both"/>
        <w:rPr>
          <w:sz w:val="24"/>
          <w:szCs w:val="24"/>
          <w:lang w:val="en-IN"/>
        </w:rPr>
      </w:pPr>
      <w:r w:rsidRPr="00994FD4">
        <w:rPr>
          <w:sz w:val="24"/>
          <w:szCs w:val="24"/>
          <w:lang w:val="en-IN"/>
        </w:rPr>
        <w:t>Support decision making</w:t>
      </w:r>
    </w:p>
    <w:p w14:paraId="56419B54" w14:textId="77777777" w:rsidR="00994FD4" w:rsidRPr="00994FD4" w:rsidRDefault="00994FD4" w:rsidP="00994FD4">
      <w:pPr>
        <w:jc w:val="both"/>
        <w:rPr>
          <w:sz w:val="24"/>
          <w:szCs w:val="24"/>
          <w:lang w:val="en-IN"/>
        </w:rPr>
      </w:pPr>
      <w:r w:rsidRPr="00994FD4">
        <w:rPr>
          <w:sz w:val="24"/>
          <w:szCs w:val="24"/>
          <w:lang w:val="en-IN"/>
        </w:rPr>
        <w:t>DAX allows reports to update automatically when new data is added.</w:t>
      </w:r>
    </w:p>
    <w:p w14:paraId="2DF0CAE5" w14:textId="77777777" w:rsidR="00994FD4" w:rsidRPr="00994FD4" w:rsidRDefault="00994FD4" w:rsidP="00994FD4">
      <w:pPr>
        <w:jc w:val="both"/>
        <w:rPr>
          <w:sz w:val="24"/>
          <w:szCs w:val="24"/>
          <w:lang w:val="en-IN"/>
        </w:rPr>
      </w:pPr>
      <w:r w:rsidRPr="00994FD4">
        <w:rPr>
          <w:sz w:val="24"/>
          <w:szCs w:val="24"/>
          <w:lang w:val="en-IN"/>
        </w:rPr>
        <w:pict w14:anchorId="45956E26">
          <v:rect id="_x0000_i1089" style="width:0;height:1.5pt" o:hralign="center" o:hrstd="t" o:hr="t" fillcolor="#a0a0a0" stroked="f"/>
        </w:pict>
      </w:r>
    </w:p>
    <w:p w14:paraId="09A483D1" w14:textId="77777777" w:rsidR="00994FD4" w:rsidRPr="00994FD4" w:rsidRDefault="00994FD4" w:rsidP="00994FD4">
      <w:pPr>
        <w:jc w:val="both"/>
        <w:rPr>
          <w:b/>
          <w:bCs/>
          <w:sz w:val="28"/>
          <w:szCs w:val="28"/>
          <w:lang w:val="en-IN"/>
        </w:rPr>
      </w:pPr>
      <w:r w:rsidRPr="00994FD4">
        <w:rPr>
          <w:b/>
          <w:bCs/>
          <w:sz w:val="28"/>
          <w:szCs w:val="28"/>
          <w:lang w:val="en-IN"/>
        </w:rPr>
        <w:t>Business Metrics</w:t>
      </w:r>
    </w:p>
    <w:p w14:paraId="0761AD7D" w14:textId="77777777" w:rsidR="00994FD4" w:rsidRPr="00994FD4" w:rsidRDefault="00994FD4" w:rsidP="00994FD4">
      <w:pPr>
        <w:jc w:val="both"/>
        <w:rPr>
          <w:b/>
          <w:bCs/>
          <w:sz w:val="28"/>
          <w:szCs w:val="28"/>
          <w:lang w:val="en-IN"/>
        </w:rPr>
      </w:pPr>
      <w:r w:rsidRPr="00994FD4">
        <w:rPr>
          <w:b/>
          <w:bCs/>
          <w:sz w:val="28"/>
          <w:szCs w:val="28"/>
          <w:lang w:val="en-IN"/>
        </w:rPr>
        <w:t>1. Introduction to Business Metrics</w:t>
      </w:r>
    </w:p>
    <w:p w14:paraId="49494F9A" w14:textId="77777777" w:rsidR="00994FD4" w:rsidRPr="00994FD4" w:rsidRDefault="00994FD4" w:rsidP="00994FD4">
      <w:pPr>
        <w:jc w:val="both"/>
        <w:rPr>
          <w:sz w:val="24"/>
          <w:szCs w:val="24"/>
          <w:lang w:val="en-IN"/>
        </w:rPr>
      </w:pPr>
      <w:r w:rsidRPr="00994FD4">
        <w:rPr>
          <w:sz w:val="24"/>
          <w:szCs w:val="24"/>
          <w:lang w:val="en-IN"/>
        </w:rPr>
        <w:t xml:space="preserve">Business metrics are measurable values that help evaluate the performance of a business. In this project, business metrics were used to </w:t>
      </w:r>
      <w:proofErr w:type="spellStart"/>
      <w:r w:rsidRPr="00994FD4">
        <w:rPr>
          <w:sz w:val="24"/>
          <w:szCs w:val="24"/>
          <w:lang w:val="en-IN"/>
        </w:rPr>
        <w:t>analyze</w:t>
      </w:r>
      <w:proofErr w:type="spellEnd"/>
      <w:r w:rsidRPr="00994FD4">
        <w:rPr>
          <w:sz w:val="24"/>
          <w:szCs w:val="24"/>
          <w:lang w:val="en-IN"/>
        </w:rPr>
        <w:t xml:space="preserve"> hotel performance, customer </w:t>
      </w:r>
      <w:proofErr w:type="spellStart"/>
      <w:r w:rsidRPr="00994FD4">
        <w:rPr>
          <w:sz w:val="24"/>
          <w:szCs w:val="24"/>
          <w:lang w:val="en-IN"/>
        </w:rPr>
        <w:t>behavior</w:t>
      </w:r>
      <w:proofErr w:type="spellEnd"/>
      <w:r w:rsidRPr="00994FD4">
        <w:rPr>
          <w:sz w:val="24"/>
          <w:szCs w:val="24"/>
          <w:lang w:val="en-IN"/>
        </w:rPr>
        <w:t>, and revenue trends.</w:t>
      </w:r>
    </w:p>
    <w:p w14:paraId="1C7FB3D2" w14:textId="77777777" w:rsidR="00994FD4" w:rsidRPr="00994FD4" w:rsidRDefault="00994FD4" w:rsidP="00994FD4">
      <w:pPr>
        <w:jc w:val="both"/>
        <w:rPr>
          <w:sz w:val="24"/>
          <w:szCs w:val="24"/>
          <w:lang w:val="en-IN"/>
        </w:rPr>
      </w:pPr>
      <w:r w:rsidRPr="00994FD4">
        <w:rPr>
          <w:sz w:val="24"/>
          <w:szCs w:val="24"/>
          <w:lang w:val="en-IN"/>
        </w:rPr>
        <w:t>These metrics help managers understand how well the hotel business is performing.</w:t>
      </w:r>
    </w:p>
    <w:p w14:paraId="6A222FD7" w14:textId="77777777" w:rsidR="00994FD4" w:rsidRPr="00994FD4" w:rsidRDefault="00994FD4" w:rsidP="00994FD4">
      <w:pPr>
        <w:jc w:val="both"/>
        <w:rPr>
          <w:sz w:val="24"/>
          <w:szCs w:val="24"/>
          <w:lang w:val="en-IN"/>
        </w:rPr>
      </w:pPr>
      <w:r w:rsidRPr="00994FD4">
        <w:rPr>
          <w:sz w:val="24"/>
          <w:szCs w:val="24"/>
          <w:lang w:val="en-IN"/>
        </w:rPr>
        <w:pict w14:anchorId="10AF7249">
          <v:rect id="_x0000_i1090" style="width:0;height:1.5pt" o:hralign="center" o:hrstd="t" o:hr="t" fillcolor="#a0a0a0" stroked="f"/>
        </w:pict>
      </w:r>
    </w:p>
    <w:p w14:paraId="3C923FEB" w14:textId="77777777" w:rsidR="00994FD4" w:rsidRPr="00994FD4" w:rsidRDefault="00994FD4" w:rsidP="00994FD4">
      <w:pPr>
        <w:jc w:val="both"/>
        <w:rPr>
          <w:b/>
          <w:bCs/>
          <w:sz w:val="28"/>
          <w:szCs w:val="28"/>
          <w:lang w:val="en-IN"/>
        </w:rPr>
      </w:pPr>
      <w:r w:rsidRPr="00994FD4">
        <w:rPr>
          <w:b/>
          <w:bCs/>
          <w:sz w:val="28"/>
          <w:szCs w:val="28"/>
          <w:lang w:val="en-IN"/>
        </w:rPr>
        <w:t>2. Key Business Metrics Used</w:t>
      </w:r>
    </w:p>
    <w:p w14:paraId="51AAFB07" w14:textId="77777777" w:rsidR="00994FD4" w:rsidRPr="00994FD4" w:rsidRDefault="00994FD4" w:rsidP="00994FD4">
      <w:pPr>
        <w:jc w:val="both"/>
        <w:rPr>
          <w:sz w:val="24"/>
          <w:szCs w:val="24"/>
          <w:lang w:val="en-IN"/>
        </w:rPr>
      </w:pPr>
      <w:r w:rsidRPr="00994FD4">
        <w:rPr>
          <w:b/>
          <w:bCs/>
          <w:sz w:val="24"/>
          <w:szCs w:val="24"/>
          <w:lang w:val="en-IN"/>
        </w:rPr>
        <w:t>1. Total Revenue</w:t>
      </w:r>
    </w:p>
    <w:p w14:paraId="276D2186" w14:textId="77777777" w:rsidR="00994FD4" w:rsidRPr="00994FD4" w:rsidRDefault="00994FD4" w:rsidP="00994FD4">
      <w:pPr>
        <w:numPr>
          <w:ilvl w:val="0"/>
          <w:numId w:val="17"/>
        </w:numPr>
        <w:jc w:val="both"/>
        <w:rPr>
          <w:sz w:val="24"/>
          <w:szCs w:val="24"/>
          <w:lang w:val="en-IN"/>
        </w:rPr>
      </w:pPr>
      <w:r w:rsidRPr="00994FD4">
        <w:rPr>
          <w:sz w:val="24"/>
          <w:szCs w:val="24"/>
          <w:lang w:val="en-IN"/>
        </w:rPr>
        <w:lastRenderedPageBreak/>
        <w:t>Shows the total income generated by the hotel.</w:t>
      </w:r>
    </w:p>
    <w:p w14:paraId="20ABCD53" w14:textId="77777777" w:rsidR="00994FD4" w:rsidRPr="00994FD4" w:rsidRDefault="00994FD4" w:rsidP="00994FD4">
      <w:pPr>
        <w:numPr>
          <w:ilvl w:val="0"/>
          <w:numId w:val="17"/>
        </w:numPr>
        <w:jc w:val="both"/>
        <w:rPr>
          <w:sz w:val="24"/>
          <w:szCs w:val="24"/>
          <w:lang w:val="en-IN"/>
        </w:rPr>
      </w:pPr>
      <w:r w:rsidRPr="00994FD4">
        <w:rPr>
          <w:sz w:val="24"/>
          <w:szCs w:val="24"/>
          <w:lang w:val="en-IN"/>
        </w:rPr>
        <w:t>Helps track financial performance.</w:t>
      </w:r>
    </w:p>
    <w:p w14:paraId="79F0B31A" w14:textId="77777777" w:rsidR="00994FD4" w:rsidRPr="00994FD4" w:rsidRDefault="00994FD4" w:rsidP="00994FD4">
      <w:pPr>
        <w:jc w:val="both"/>
        <w:rPr>
          <w:sz w:val="24"/>
          <w:szCs w:val="24"/>
          <w:lang w:val="en-IN"/>
        </w:rPr>
      </w:pPr>
      <w:r w:rsidRPr="00994FD4">
        <w:rPr>
          <w:b/>
          <w:bCs/>
          <w:sz w:val="24"/>
          <w:szCs w:val="24"/>
          <w:lang w:val="en-IN"/>
        </w:rPr>
        <w:t>2. Total Bookings</w:t>
      </w:r>
    </w:p>
    <w:p w14:paraId="2213F75D" w14:textId="77777777" w:rsidR="00994FD4" w:rsidRPr="00994FD4" w:rsidRDefault="00994FD4" w:rsidP="00994FD4">
      <w:pPr>
        <w:numPr>
          <w:ilvl w:val="0"/>
          <w:numId w:val="18"/>
        </w:numPr>
        <w:jc w:val="both"/>
        <w:rPr>
          <w:sz w:val="24"/>
          <w:szCs w:val="24"/>
          <w:lang w:val="en-IN"/>
        </w:rPr>
      </w:pPr>
      <w:r w:rsidRPr="00994FD4">
        <w:rPr>
          <w:sz w:val="24"/>
          <w:szCs w:val="24"/>
          <w:lang w:val="en-IN"/>
        </w:rPr>
        <w:t>Shows the number of bookings made by customers.</w:t>
      </w:r>
    </w:p>
    <w:p w14:paraId="73057BA1" w14:textId="77777777" w:rsidR="00994FD4" w:rsidRPr="00994FD4" w:rsidRDefault="00994FD4" w:rsidP="00994FD4">
      <w:pPr>
        <w:numPr>
          <w:ilvl w:val="0"/>
          <w:numId w:val="18"/>
        </w:numPr>
        <w:jc w:val="both"/>
        <w:rPr>
          <w:sz w:val="24"/>
          <w:szCs w:val="24"/>
          <w:lang w:val="en-IN"/>
        </w:rPr>
      </w:pPr>
      <w:r w:rsidRPr="00994FD4">
        <w:rPr>
          <w:sz w:val="24"/>
          <w:szCs w:val="24"/>
          <w:lang w:val="en-IN"/>
        </w:rPr>
        <w:t>Helps understand demand.</w:t>
      </w:r>
    </w:p>
    <w:p w14:paraId="3464CF51" w14:textId="77777777" w:rsidR="00994FD4" w:rsidRPr="00994FD4" w:rsidRDefault="00994FD4" w:rsidP="00994FD4">
      <w:pPr>
        <w:jc w:val="both"/>
        <w:rPr>
          <w:sz w:val="24"/>
          <w:szCs w:val="24"/>
          <w:lang w:val="en-IN"/>
        </w:rPr>
      </w:pPr>
      <w:r w:rsidRPr="00994FD4">
        <w:rPr>
          <w:b/>
          <w:bCs/>
          <w:sz w:val="24"/>
          <w:szCs w:val="24"/>
          <w:lang w:val="en-IN"/>
        </w:rPr>
        <w:t>3. Average Stay Duration</w:t>
      </w:r>
    </w:p>
    <w:p w14:paraId="1A722BC6" w14:textId="77777777" w:rsidR="00994FD4" w:rsidRPr="00994FD4" w:rsidRDefault="00994FD4" w:rsidP="00994FD4">
      <w:pPr>
        <w:numPr>
          <w:ilvl w:val="0"/>
          <w:numId w:val="19"/>
        </w:numPr>
        <w:jc w:val="both"/>
        <w:rPr>
          <w:sz w:val="24"/>
          <w:szCs w:val="24"/>
          <w:lang w:val="en-IN"/>
        </w:rPr>
      </w:pPr>
      <w:r w:rsidRPr="00994FD4">
        <w:rPr>
          <w:sz w:val="24"/>
          <w:szCs w:val="24"/>
          <w:lang w:val="en-IN"/>
        </w:rPr>
        <w:t>Shows how long customers stay.</w:t>
      </w:r>
    </w:p>
    <w:p w14:paraId="2905FA23" w14:textId="77777777" w:rsidR="00994FD4" w:rsidRPr="00994FD4" w:rsidRDefault="00994FD4" w:rsidP="00994FD4">
      <w:pPr>
        <w:numPr>
          <w:ilvl w:val="0"/>
          <w:numId w:val="19"/>
        </w:numPr>
        <w:jc w:val="both"/>
        <w:rPr>
          <w:sz w:val="24"/>
          <w:szCs w:val="24"/>
          <w:lang w:val="en-IN"/>
        </w:rPr>
      </w:pPr>
      <w:r w:rsidRPr="00994FD4">
        <w:rPr>
          <w:sz w:val="24"/>
          <w:szCs w:val="24"/>
          <w:lang w:val="en-IN"/>
        </w:rPr>
        <w:t>Helps in planning room availability.</w:t>
      </w:r>
    </w:p>
    <w:p w14:paraId="6559D4D3" w14:textId="77777777" w:rsidR="00994FD4" w:rsidRPr="00994FD4" w:rsidRDefault="00994FD4" w:rsidP="00994FD4">
      <w:pPr>
        <w:jc w:val="both"/>
        <w:rPr>
          <w:sz w:val="24"/>
          <w:szCs w:val="24"/>
          <w:lang w:val="en-IN"/>
        </w:rPr>
      </w:pPr>
      <w:r w:rsidRPr="00994FD4">
        <w:rPr>
          <w:b/>
          <w:bCs/>
          <w:sz w:val="24"/>
          <w:szCs w:val="24"/>
          <w:lang w:val="en-IN"/>
        </w:rPr>
        <w:t>4. Revenue by Room Type</w:t>
      </w:r>
    </w:p>
    <w:p w14:paraId="424680C3" w14:textId="77777777" w:rsidR="00994FD4" w:rsidRPr="00994FD4" w:rsidRDefault="00994FD4" w:rsidP="00994FD4">
      <w:pPr>
        <w:numPr>
          <w:ilvl w:val="0"/>
          <w:numId w:val="20"/>
        </w:numPr>
        <w:jc w:val="both"/>
        <w:rPr>
          <w:sz w:val="24"/>
          <w:szCs w:val="24"/>
          <w:lang w:val="en-IN"/>
        </w:rPr>
      </w:pPr>
      <w:r w:rsidRPr="00994FD4">
        <w:rPr>
          <w:sz w:val="24"/>
          <w:szCs w:val="24"/>
          <w:lang w:val="en-IN"/>
        </w:rPr>
        <w:t>Shows which room type generates more revenue.</w:t>
      </w:r>
    </w:p>
    <w:p w14:paraId="25C69813" w14:textId="77777777" w:rsidR="00994FD4" w:rsidRPr="00994FD4" w:rsidRDefault="00994FD4" w:rsidP="00994FD4">
      <w:pPr>
        <w:numPr>
          <w:ilvl w:val="0"/>
          <w:numId w:val="20"/>
        </w:numPr>
        <w:jc w:val="both"/>
        <w:rPr>
          <w:sz w:val="24"/>
          <w:szCs w:val="24"/>
          <w:lang w:val="en-IN"/>
        </w:rPr>
      </w:pPr>
      <w:r w:rsidRPr="00994FD4">
        <w:rPr>
          <w:sz w:val="24"/>
          <w:szCs w:val="24"/>
          <w:lang w:val="en-IN"/>
        </w:rPr>
        <w:t>Helps improve pricing strategy.</w:t>
      </w:r>
    </w:p>
    <w:p w14:paraId="4EC4E592" w14:textId="77777777" w:rsidR="00994FD4" w:rsidRPr="00994FD4" w:rsidRDefault="00994FD4" w:rsidP="00994FD4">
      <w:pPr>
        <w:jc w:val="both"/>
        <w:rPr>
          <w:sz w:val="24"/>
          <w:szCs w:val="24"/>
          <w:lang w:val="en-IN"/>
        </w:rPr>
      </w:pPr>
      <w:r w:rsidRPr="00994FD4">
        <w:rPr>
          <w:b/>
          <w:bCs/>
          <w:sz w:val="24"/>
          <w:szCs w:val="24"/>
          <w:lang w:val="en-IN"/>
        </w:rPr>
        <w:t>5. Revenue by Hotel</w:t>
      </w:r>
    </w:p>
    <w:p w14:paraId="72A7F59E" w14:textId="77777777" w:rsidR="00994FD4" w:rsidRPr="00994FD4" w:rsidRDefault="00994FD4" w:rsidP="00994FD4">
      <w:pPr>
        <w:numPr>
          <w:ilvl w:val="0"/>
          <w:numId w:val="21"/>
        </w:numPr>
        <w:jc w:val="both"/>
        <w:rPr>
          <w:sz w:val="24"/>
          <w:szCs w:val="24"/>
          <w:lang w:val="en-IN"/>
        </w:rPr>
      </w:pPr>
      <w:r w:rsidRPr="00994FD4">
        <w:rPr>
          <w:sz w:val="24"/>
          <w:szCs w:val="24"/>
          <w:lang w:val="en-IN"/>
        </w:rPr>
        <w:t>Shows performance of each hotel.</w:t>
      </w:r>
    </w:p>
    <w:p w14:paraId="30869799" w14:textId="77777777" w:rsidR="00994FD4" w:rsidRPr="00994FD4" w:rsidRDefault="00994FD4" w:rsidP="00994FD4">
      <w:pPr>
        <w:numPr>
          <w:ilvl w:val="0"/>
          <w:numId w:val="21"/>
        </w:numPr>
        <w:jc w:val="both"/>
        <w:rPr>
          <w:sz w:val="24"/>
          <w:szCs w:val="24"/>
          <w:lang w:val="en-IN"/>
        </w:rPr>
      </w:pPr>
      <w:r w:rsidRPr="00994FD4">
        <w:rPr>
          <w:sz w:val="24"/>
          <w:szCs w:val="24"/>
          <w:lang w:val="en-IN"/>
        </w:rPr>
        <w:t>Helps identify the best-performing hotels.</w:t>
      </w:r>
    </w:p>
    <w:p w14:paraId="3672A352" w14:textId="77777777" w:rsidR="00994FD4" w:rsidRPr="00994FD4" w:rsidRDefault="00994FD4" w:rsidP="00994FD4">
      <w:pPr>
        <w:jc w:val="both"/>
        <w:rPr>
          <w:sz w:val="24"/>
          <w:szCs w:val="24"/>
          <w:lang w:val="en-IN"/>
        </w:rPr>
      </w:pPr>
      <w:r w:rsidRPr="00994FD4">
        <w:rPr>
          <w:sz w:val="24"/>
          <w:szCs w:val="24"/>
          <w:lang w:val="en-IN"/>
        </w:rPr>
        <w:pict w14:anchorId="35C02320">
          <v:rect id="_x0000_i1091" style="width:0;height:1.5pt" o:hralign="center" o:hrstd="t" o:hr="t" fillcolor="#a0a0a0" stroked="f"/>
        </w:pict>
      </w:r>
    </w:p>
    <w:p w14:paraId="66F0595A" w14:textId="77777777" w:rsidR="00994FD4" w:rsidRPr="00994FD4" w:rsidRDefault="00994FD4" w:rsidP="00994FD4">
      <w:pPr>
        <w:jc w:val="both"/>
        <w:rPr>
          <w:b/>
          <w:bCs/>
          <w:sz w:val="28"/>
          <w:szCs w:val="28"/>
          <w:lang w:val="en-IN"/>
        </w:rPr>
      </w:pPr>
      <w:r w:rsidRPr="00994FD4">
        <w:rPr>
          <w:b/>
          <w:bCs/>
          <w:sz w:val="28"/>
          <w:szCs w:val="28"/>
          <w:lang w:val="en-IN"/>
        </w:rPr>
        <w:t>3. Importance of Business Metrics</w:t>
      </w:r>
    </w:p>
    <w:p w14:paraId="2DA0C65C" w14:textId="77777777" w:rsidR="00994FD4" w:rsidRPr="00994FD4" w:rsidRDefault="00994FD4" w:rsidP="00994FD4">
      <w:pPr>
        <w:jc w:val="both"/>
        <w:rPr>
          <w:sz w:val="24"/>
          <w:szCs w:val="24"/>
          <w:lang w:val="en-IN"/>
        </w:rPr>
      </w:pPr>
      <w:r w:rsidRPr="00994FD4">
        <w:rPr>
          <w:sz w:val="24"/>
          <w:szCs w:val="24"/>
          <w:lang w:val="en-IN"/>
        </w:rPr>
        <w:t>Business metrics help to:</w:t>
      </w:r>
    </w:p>
    <w:p w14:paraId="0BE68A25" w14:textId="77777777" w:rsidR="00994FD4" w:rsidRPr="00994FD4" w:rsidRDefault="00994FD4" w:rsidP="00994FD4">
      <w:pPr>
        <w:numPr>
          <w:ilvl w:val="0"/>
          <w:numId w:val="22"/>
        </w:numPr>
        <w:jc w:val="both"/>
        <w:rPr>
          <w:sz w:val="24"/>
          <w:szCs w:val="24"/>
          <w:lang w:val="en-IN"/>
        </w:rPr>
      </w:pPr>
      <w:r w:rsidRPr="00994FD4">
        <w:rPr>
          <w:sz w:val="24"/>
          <w:szCs w:val="24"/>
          <w:lang w:val="en-IN"/>
        </w:rPr>
        <w:t>Monitor hotel performance</w:t>
      </w:r>
    </w:p>
    <w:p w14:paraId="264E754D" w14:textId="77777777" w:rsidR="00994FD4" w:rsidRPr="00994FD4" w:rsidRDefault="00994FD4" w:rsidP="00994FD4">
      <w:pPr>
        <w:numPr>
          <w:ilvl w:val="0"/>
          <w:numId w:val="22"/>
        </w:numPr>
        <w:jc w:val="both"/>
        <w:rPr>
          <w:sz w:val="24"/>
          <w:szCs w:val="24"/>
          <w:lang w:val="en-IN"/>
        </w:rPr>
      </w:pPr>
      <w:r w:rsidRPr="00994FD4">
        <w:rPr>
          <w:sz w:val="24"/>
          <w:szCs w:val="24"/>
          <w:lang w:val="en-IN"/>
        </w:rPr>
        <w:t>Identify profitable areas</w:t>
      </w:r>
    </w:p>
    <w:p w14:paraId="2AF6C5DE" w14:textId="77777777" w:rsidR="00994FD4" w:rsidRPr="00994FD4" w:rsidRDefault="00994FD4" w:rsidP="00994FD4">
      <w:pPr>
        <w:numPr>
          <w:ilvl w:val="0"/>
          <w:numId w:val="22"/>
        </w:numPr>
        <w:jc w:val="both"/>
        <w:rPr>
          <w:sz w:val="24"/>
          <w:szCs w:val="24"/>
          <w:lang w:val="en-IN"/>
        </w:rPr>
      </w:pPr>
      <w:r w:rsidRPr="00994FD4">
        <w:rPr>
          <w:sz w:val="24"/>
          <w:szCs w:val="24"/>
          <w:lang w:val="en-IN"/>
        </w:rPr>
        <w:t>Improve decision making</w:t>
      </w:r>
    </w:p>
    <w:p w14:paraId="5811A6A5" w14:textId="77777777" w:rsidR="00994FD4" w:rsidRPr="00994FD4" w:rsidRDefault="00994FD4" w:rsidP="00994FD4">
      <w:pPr>
        <w:numPr>
          <w:ilvl w:val="0"/>
          <w:numId w:val="22"/>
        </w:numPr>
        <w:jc w:val="both"/>
        <w:rPr>
          <w:sz w:val="24"/>
          <w:szCs w:val="24"/>
          <w:lang w:val="en-IN"/>
        </w:rPr>
      </w:pPr>
      <w:r w:rsidRPr="00994FD4">
        <w:rPr>
          <w:sz w:val="24"/>
          <w:szCs w:val="24"/>
          <w:lang w:val="en-IN"/>
        </w:rPr>
        <w:t>Increase revenue</w:t>
      </w:r>
    </w:p>
    <w:p w14:paraId="3832EF58" w14:textId="77777777" w:rsidR="00994FD4" w:rsidRPr="00994FD4" w:rsidRDefault="00994FD4" w:rsidP="00994FD4">
      <w:pPr>
        <w:numPr>
          <w:ilvl w:val="0"/>
          <w:numId w:val="22"/>
        </w:numPr>
        <w:jc w:val="both"/>
        <w:rPr>
          <w:sz w:val="24"/>
          <w:szCs w:val="24"/>
          <w:lang w:val="en-IN"/>
        </w:rPr>
      </w:pPr>
      <w:r w:rsidRPr="00994FD4">
        <w:rPr>
          <w:sz w:val="24"/>
          <w:szCs w:val="24"/>
          <w:lang w:val="en-IN"/>
        </w:rPr>
        <w:t>Understand customer trends</w:t>
      </w:r>
    </w:p>
    <w:p w14:paraId="1514CFEC" w14:textId="77777777" w:rsidR="00994FD4" w:rsidRPr="00994FD4" w:rsidRDefault="00994FD4" w:rsidP="00994FD4">
      <w:pPr>
        <w:jc w:val="both"/>
        <w:rPr>
          <w:sz w:val="24"/>
          <w:szCs w:val="24"/>
          <w:lang w:val="en-IN"/>
        </w:rPr>
      </w:pPr>
      <w:r w:rsidRPr="00994FD4">
        <w:rPr>
          <w:sz w:val="24"/>
          <w:szCs w:val="24"/>
          <w:lang w:val="en-IN"/>
        </w:rPr>
        <w:t>Business metrics make the dashboard more useful and meaningful for business analysis.</w:t>
      </w:r>
    </w:p>
    <w:p w14:paraId="7842D725" w14:textId="77777777" w:rsidR="00994FD4" w:rsidRPr="00FD5162" w:rsidRDefault="00994FD4" w:rsidP="008C2EFA">
      <w:pPr>
        <w:jc w:val="both"/>
        <w:rPr>
          <w:sz w:val="24"/>
          <w:szCs w:val="24"/>
        </w:rPr>
      </w:pPr>
    </w:p>
    <w:sectPr w:rsidR="00994FD4" w:rsidRPr="00FD51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13CFD"/>
    <w:multiLevelType w:val="multilevel"/>
    <w:tmpl w:val="041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757BC"/>
    <w:multiLevelType w:val="multilevel"/>
    <w:tmpl w:val="219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E2CF3"/>
    <w:multiLevelType w:val="multilevel"/>
    <w:tmpl w:val="3AC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C2206"/>
    <w:multiLevelType w:val="multilevel"/>
    <w:tmpl w:val="F9E0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245ED"/>
    <w:multiLevelType w:val="multilevel"/>
    <w:tmpl w:val="8DA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F6E60"/>
    <w:multiLevelType w:val="multilevel"/>
    <w:tmpl w:val="485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D09DC"/>
    <w:multiLevelType w:val="multilevel"/>
    <w:tmpl w:val="D0FE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F3D01"/>
    <w:multiLevelType w:val="multilevel"/>
    <w:tmpl w:val="2BC8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9228F"/>
    <w:multiLevelType w:val="multilevel"/>
    <w:tmpl w:val="ECE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4348C"/>
    <w:multiLevelType w:val="multilevel"/>
    <w:tmpl w:val="46C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C5444"/>
    <w:multiLevelType w:val="multilevel"/>
    <w:tmpl w:val="0D92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C199C"/>
    <w:multiLevelType w:val="multilevel"/>
    <w:tmpl w:val="7A30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05134"/>
    <w:multiLevelType w:val="multilevel"/>
    <w:tmpl w:val="0E9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340899">
    <w:abstractNumId w:val="8"/>
  </w:num>
  <w:num w:numId="2" w16cid:durableId="413472103">
    <w:abstractNumId w:val="6"/>
  </w:num>
  <w:num w:numId="3" w16cid:durableId="2077511913">
    <w:abstractNumId w:val="5"/>
  </w:num>
  <w:num w:numId="4" w16cid:durableId="1637367801">
    <w:abstractNumId w:val="4"/>
  </w:num>
  <w:num w:numId="5" w16cid:durableId="1052926189">
    <w:abstractNumId w:val="7"/>
  </w:num>
  <w:num w:numId="6" w16cid:durableId="405805086">
    <w:abstractNumId w:val="3"/>
  </w:num>
  <w:num w:numId="7" w16cid:durableId="1564683815">
    <w:abstractNumId w:val="2"/>
  </w:num>
  <w:num w:numId="8" w16cid:durableId="1030645345">
    <w:abstractNumId w:val="1"/>
  </w:num>
  <w:num w:numId="9" w16cid:durableId="717821955">
    <w:abstractNumId w:val="0"/>
  </w:num>
  <w:num w:numId="10" w16cid:durableId="725035760">
    <w:abstractNumId w:val="9"/>
  </w:num>
  <w:num w:numId="11" w16cid:durableId="2114862532">
    <w:abstractNumId w:val="10"/>
  </w:num>
  <w:num w:numId="12" w16cid:durableId="1949307878">
    <w:abstractNumId w:val="17"/>
  </w:num>
  <w:num w:numId="13" w16cid:durableId="1813014359">
    <w:abstractNumId w:val="12"/>
  </w:num>
  <w:num w:numId="14" w16cid:durableId="3165521">
    <w:abstractNumId w:val="15"/>
  </w:num>
  <w:num w:numId="15" w16cid:durableId="454064306">
    <w:abstractNumId w:val="18"/>
  </w:num>
  <w:num w:numId="16" w16cid:durableId="1384401330">
    <w:abstractNumId w:val="14"/>
  </w:num>
  <w:num w:numId="17" w16cid:durableId="698362155">
    <w:abstractNumId w:val="19"/>
  </w:num>
  <w:num w:numId="18" w16cid:durableId="479733220">
    <w:abstractNumId w:val="13"/>
  </w:num>
  <w:num w:numId="19" w16cid:durableId="1863205031">
    <w:abstractNumId w:val="20"/>
  </w:num>
  <w:num w:numId="20" w16cid:durableId="1803304818">
    <w:abstractNumId w:val="11"/>
  </w:num>
  <w:num w:numId="21" w16cid:durableId="207379484">
    <w:abstractNumId w:val="16"/>
  </w:num>
  <w:num w:numId="22" w16cid:durableId="9106935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DDB"/>
    <w:rsid w:val="00326F90"/>
    <w:rsid w:val="008C2EFA"/>
    <w:rsid w:val="00994FD4"/>
    <w:rsid w:val="00AA1D8D"/>
    <w:rsid w:val="00B47730"/>
    <w:rsid w:val="00C00162"/>
    <w:rsid w:val="00C263C2"/>
    <w:rsid w:val="00CB0664"/>
    <w:rsid w:val="00E97B7C"/>
    <w:rsid w:val="00F75135"/>
    <w:rsid w:val="00FC693F"/>
    <w:rsid w:val="00FD51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FD310"/>
  <w14:defaultImageDpi w14:val="300"/>
  <w15:docId w15:val="{D6C7618D-DAB3-4A9C-B108-826F5B118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1349</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 M</cp:lastModifiedBy>
  <cp:revision>3</cp:revision>
  <dcterms:created xsi:type="dcterms:W3CDTF">2013-12-23T23:15:00Z</dcterms:created>
  <dcterms:modified xsi:type="dcterms:W3CDTF">2026-02-25T15:21:00Z</dcterms:modified>
  <cp:category/>
</cp:coreProperties>
</file>