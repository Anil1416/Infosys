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639ED0C0" w:rsidR="00665CB7" w:rsidRPr="00DF5223" w:rsidRDefault="00F91FA9">
      <w:pPr>
        <w:pStyle w:val="Heading1"/>
        <w:rPr>
          <w:rFonts w:ascii="Arial" w:hAnsi="Arial" w:cs="Arial"/>
        </w:rPr>
      </w:pPr>
      <w:r w:rsidRPr="00DF5223">
        <w:rPr>
          <w:rFonts w:ascii="Arial" w:hAnsi="Arial" w:cs="Arial"/>
        </w:rPr>
        <w:t>Team Details</w:t>
      </w:r>
      <w:r w:rsidR="00EB0369" w:rsidRPr="00DF5223">
        <w:rPr>
          <w:rFonts w:ascii="Arial" w:hAnsi="Arial" w:cs="Arial"/>
        </w:rPr>
        <w:t xml:space="preserve"> </w:t>
      </w:r>
    </w:p>
    <w:p w14:paraId="5CB1814B" w14:textId="1FA2299D" w:rsidR="00F91FA9" w:rsidRPr="004A21EF" w:rsidRDefault="00F91FA9" w:rsidP="00F91FA9">
      <w:pPr>
        <w:rPr>
          <w:rFonts w:ascii="Arial" w:hAnsi="Arial" w:cs="Arial"/>
          <w:b/>
          <w:sz w:val="20"/>
          <w:szCs w:val="20"/>
        </w:rPr>
      </w:pPr>
      <w:proofErr w:type="gramStart"/>
      <w:r w:rsidRPr="00F91FA9">
        <w:rPr>
          <w:rFonts w:ascii="Arial" w:hAnsi="Arial" w:cs="Arial"/>
          <w:sz w:val="20"/>
          <w:szCs w:val="20"/>
        </w:rPr>
        <w:t>Batch</w:t>
      </w:r>
      <w:r w:rsidR="00236932">
        <w:rPr>
          <w:rFonts w:ascii="Arial" w:hAnsi="Arial" w:cs="Arial"/>
          <w:sz w:val="20"/>
          <w:szCs w:val="20"/>
        </w:rPr>
        <w:t xml:space="preserve"> </w:t>
      </w:r>
      <w:r w:rsidR="007C0B7E">
        <w:rPr>
          <w:rFonts w:ascii="Arial" w:hAnsi="Arial" w:cs="Arial"/>
          <w:sz w:val="20"/>
          <w:szCs w:val="20"/>
        </w:rPr>
        <w:t>:</w:t>
      </w:r>
      <w:proofErr w:type="gramEnd"/>
      <w:r w:rsidRPr="00F91FA9">
        <w:rPr>
          <w:rFonts w:ascii="Arial" w:hAnsi="Arial" w:cs="Arial"/>
          <w:sz w:val="20"/>
          <w:szCs w:val="20"/>
        </w:rPr>
        <w:t xml:space="preserve"> </w:t>
      </w:r>
      <w:r w:rsidR="00342383" w:rsidRPr="004A21EF">
        <w:rPr>
          <w:rFonts w:ascii="Arial" w:hAnsi="Arial" w:cs="Arial"/>
          <w:b/>
          <w:sz w:val="20"/>
          <w:szCs w:val="20"/>
        </w:rPr>
        <w:t>13</w:t>
      </w:r>
    </w:p>
    <w:p w14:paraId="1B819ECA" w14:textId="2F38D0B7" w:rsidR="00F91FA9" w:rsidRPr="004A21EF" w:rsidRDefault="00F91FA9" w:rsidP="00F91FA9">
      <w:pPr>
        <w:rPr>
          <w:rFonts w:ascii="Arial" w:hAnsi="Arial" w:cs="Arial"/>
          <w:b/>
          <w:sz w:val="20"/>
          <w:szCs w:val="20"/>
        </w:rPr>
      </w:pPr>
      <w:r w:rsidRPr="00F91FA9">
        <w:rPr>
          <w:rFonts w:ascii="Arial" w:hAnsi="Arial" w:cs="Arial"/>
          <w:sz w:val="20"/>
          <w:szCs w:val="20"/>
        </w:rPr>
        <w:t>Start date</w:t>
      </w:r>
      <w:r w:rsidR="004A21EF">
        <w:rPr>
          <w:rFonts w:ascii="Arial" w:hAnsi="Arial" w:cs="Arial"/>
          <w:sz w:val="20"/>
          <w:szCs w:val="20"/>
        </w:rPr>
        <w:t xml:space="preserve"> – </w:t>
      </w:r>
      <w:r w:rsidR="004A21EF" w:rsidRPr="004A21EF">
        <w:rPr>
          <w:rFonts w:ascii="Arial" w:hAnsi="Arial" w:cs="Arial"/>
          <w:b/>
          <w:sz w:val="20"/>
          <w:szCs w:val="20"/>
        </w:rPr>
        <w:t>02/02/2026</w:t>
      </w:r>
    </w:p>
    <w:p w14:paraId="2E34629F" w14:textId="77777777" w:rsidR="0099708C" w:rsidRDefault="00A42530" w:rsidP="0099708C">
      <w:pPr>
        <w:rPr>
          <w:rFonts w:ascii="Arial" w:hAnsi="Arial" w:cs="Arial"/>
          <w:sz w:val="20"/>
          <w:szCs w:val="20"/>
        </w:rPr>
      </w:pPr>
      <w:r w:rsidRPr="00F91FA9">
        <w:rPr>
          <w:rFonts w:ascii="Arial" w:hAnsi="Arial" w:cs="Arial"/>
          <w:sz w:val="20"/>
          <w:szCs w:val="20"/>
        </w:rPr>
        <w:t>Name</w:t>
      </w:r>
      <w:r w:rsidR="00F91FA9" w:rsidRPr="00F91FA9">
        <w:rPr>
          <w:rFonts w:ascii="Arial" w:hAnsi="Arial" w:cs="Arial"/>
          <w:sz w:val="20"/>
          <w:szCs w:val="20"/>
        </w:rPr>
        <w:t>s</w:t>
      </w:r>
      <w:r w:rsidRPr="00F91FA9">
        <w:rPr>
          <w:rFonts w:ascii="Arial" w:hAnsi="Arial" w:cs="Arial"/>
          <w:sz w:val="20"/>
          <w:szCs w:val="20"/>
        </w:rPr>
        <w:t>:</w:t>
      </w:r>
    </w:p>
    <w:p w14:paraId="38332A52" w14:textId="10E7F87C" w:rsidR="0099708C" w:rsidRPr="0099708C" w:rsidRDefault="00A42530" w:rsidP="0099708C">
      <w:pPr>
        <w:spacing w:line="240" w:lineRule="auto"/>
        <w:rPr>
          <w:rFonts w:ascii="Arial" w:hAnsi="Arial" w:cs="Arial"/>
          <w:sz w:val="20"/>
          <w:szCs w:val="20"/>
        </w:rPr>
      </w:pPr>
      <w:r w:rsidRPr="00F91FA9">
        <w:rPr>
          <w:rFonts w:ascii="Arial" w:hAnsi="Arial" w:cs="Arial"/>
          <w:sz w:val="20"/>
          <w:szCs w:val="20"/>
        </w:rPr>
        <w:t xml:space="preserve"> </w:t>
      </w:r>
      <w:r w:rsidR="0099708C" w:rsidRPr="0099708C">
        <w:rPr>
          <w:rFonts w:ascii="Arial" w:hAnsi="Arial" w:cs="Arial"/>
          <w:sz w:val="20"/>
          <w:szCs w:val="20"/>
        </w:rPr>
        <w:t>Maganti Anil Kumar</w:t>
      </w:r>
    </w:p>
    <w:p w14:paraId="1DEB6BED" w14:textId="77777777" w:rsidR="0099708C" w:rsidRPr="0099708C" w:rsidRDefault="0099708C" w:rsidP="0099708C">
      <w:pPr>
        <w:spacing w:line="240" w:lineRule="auto"/>
        <w:rPr>
          <w:rFonts w:ascii="Arial" w:hAnsi="Arial" w:cs="Arial"/>
          <w:sz w:val="20"/>
          <w:szCs w:val="20"/>
        </w:rPr>
      </w:pPr>
      <w:r w:rsidRPr="0099708C">
        <w:rPr>
          <w:rFonts w:ascii="Arial" w:hAnsi="Arial" w:cs="Arial"/>
          <w:sz w:val="20"/>
          <w:szCs w:val="20"/>
        </w:rPr>
        <w:t>DHANUSH T</w:t>
      </w:r>
    </w:p>
    <w:p w14:paraId="6B98184B" w14:textId="77777777" w:rsidR="0099708C" w:rsidRPr="0099708C" w:rsidRDefault="0099708C" w:rsidP="0099708C">
      <w:pPr>
        <w:spacing w:line="240" w:lineRule="auto"/>
        <w:rPr>
          <w:rFonts w:ascii="Arial" w:hAnsi="Arial" w:cs="Arial"/>
          <w:sz w:val="20"/>
          <w:szCs w:val="20"/>
        </w:rPr>
      </w:pPr>
      <w:proofErr w:type="gramStart"/>
      <w:r w:rsidRPr="0099708C">
        <w:rPr>
          <w:rFonts w:ascii="Arial" w:hAnsi="Arial" w:cs="Arial"/>
          <w:sz w:val="20"/>
          <w:szCs w:val="20"/>
        </w:rPr>
        <w:t>Varsha  D</w:t>
      </w:r>
      <w:proofErr w:type="gramEnd"/>
    </w:p>
    <w:p w14:paraId="44E8F41A" w14:textId="77777777" w:rsidR="0099708C" w:rsidRPr="0099708C" w:rsidRDefault="0099708C" w:rsidP="0099708C">
      <w:pPr>
        <w:spacing w:line="240" w:lineRule="auto"/>
        <w:rPr>
          <w:rFonts w:ascii="Arial" w:hAnsi="Arial" w:cs="Arial"/>
          <w:sz w:val="20"/>
          <w:szCs w:val="20"/>
        </w:rPr>
      </w:pPr>
      <w:r w:rsidRPr="0099708C">
        <w:rPr>
          <w:rFonts w:ascii="Arial" w:hAnsi="Arial" w:cs="Arial"/>
          <w:sz w:val="20"/>
          <w:szCs w:val="20"/>
        </w:rPr>
        <w:t>Kancharla Hema Bhanu Sri</w:t>
      </w:r>
    </w:p>
    <w:p w14:paraId="37E950DA" w14:textId="77777777" w:rsidR="0099708C" w:rsidRPr="0099708C" w:rsidRDefault="0099708C" w:rsidP="0099708C">
      <w:pPr>
        <w:spacing w:line="240" w:lineRule="auto"/>
        <w:rPr>
          <w:rFonts w:ascii="Arial" w:hAnsi="Arial" w:cs="Arial"/>
          <w:sz w:val="20"/>
          <w:szCs w:val="20"/>
        </w:rPr>
      </w:pPr>
      <w:r w:rsidRPr="0099708C">
        <w:rPr>
          <w:rFonts w:ascii="Arial" w:hAnsi="Arial" w:cs="Arial"/>
          <w:sz w:val="20"/>
          <w:szCs w:val="20"/>
        </w:rPr>
        <w:t xml:space="preserve">Navya </w:t>
      </w:r>
      <w:proofErr w:type="spellStart"/>
      <w:r w:rsidRPr="0099708C">
        <w:rPr>
          <w:rFonts w:ascii="Arial" w:hAnsi="Arial" w:cs="Arial"/>
          <w:sz w:val="20"/>
          <w:szCs w:val="20"/>
        </w:rPr>
        <w:t>lohita</w:t>
      </w:r>
      <w:proofErr w:type="spellEnd"/>
      <w:r w:rsidRPr="0099708C">
        <w:rPr>
          <w:rFonts w:ascii="Arial" w:hAnsi="Arial" w:cs="Arial"/>
          <w:sz w:val="20"/>
          <w:szCs w:val="20"/>
        </w:rPr>
        <w:t xml:space="preserve"> </w:t>
      </w:r>
      <w:proofErr w:type="spellStart"/>
      <w:r w:rsidRPr="0099708C">
        <w:rPr>
          <w:rFonts w:ascii="Arial" w:hAnsi="Arial" w:cs="Arial"/>
          <w:sz w:val="20"/>
          <w:szCs w:val="20"/>
        </w:rPr>
        <w:t>Tirumalapudi</w:t>
      </w:r>
      <w:proofErr w:type="spellEnd"/>
    </w:p>
    <w:p w14:paraId="0CCF9902" w14:textId="77777777" w:rsidR="0099708C" w:rsidRPr="0099708C" w:rsidRDefault="0099708C" w:rsidP="0099708C">
      <w:pPr>
        <w:spacing w:line="240" w:lineRule="auto"/>
        <w:rPr>
          <w:rFonts w:ascii="Arial" w:hAnsi="Arial" w:cs="Arial"/>
          <w:sz w:val="20"/>
          <w:szCs w:val="20"/>
        </w:rPr>
      </w:pPr>
      <w:proofErr w:type="spellStart"/>
      <w:r w:rsidRPr="0099708C">
        <w:rPr>
          <w:rFonts w:ascii="Arial" w:hAnsi="Arial" w:cs="Arial"/>
          <w:sz w:val="20"/>
          <w:szCs w:val="20"/>
        </w:rPr>
        <w:t>Zainabh</w:t>
      </w:r>
      <w:proofErr w:type="spellEnd"/>
    </w:p>
    <w:p w14:paraId="0C6CAAA7" w14:textId="132DA517" w:rsidR="00665CB7" w:rsidRPr="00F91FA9" w:rsidRDefault="0099708C" w:rsidP="0099708C">
      <w:pPr>
        <w:spacing w:line="240" w:lineRule="auto"/>
        <w:rPr>
          <w:rFonts w:ascii="Arial" w:hAnsi="Arial" w:cs="Arial"/>
          <w:sz w:val="20"/>
          <w:szCs w:val="20"/>
        </w:rPr>
      </w:pPr>
      <w:r w:rsidRPr="0099708C">
        <w:rPr>
          <w:rFonts w:ascii="Arial" w:hAnsi="Arial" w:cs="Arial"/>
          <w:sz w:val="20"/>
          <w:szCs w:val="20"/>
        </w:rPr>
        <w:t>BONDAR PRATAP DATTU</w:t>
      </w:r>
    </w:p>
    <w:p w14:paraId="350B4579" w14:textId="77777777" w:rsidR="00665CB7" w:rsidRPr="004A21EF" w:rsidRDefault="00A42530">
      <w:pPr>
        <w:rPr>
          <w:rFonts w:ascii="Arial" w:hAnsi="Arial" w:cs="Arial"/>
          <w:b/>
          <w:sz w:val="20"/>
          <w:szCs w:val="20"/>
        </w:rPr>
      </w:pPr>
      <w:r w:rsidRPr="00F91FA9">
        <w:rPr>
          <w:rFonts w:ascii="Arial" w:hAnsi="Arial" w:cs="Arial"/>
          <w:sz w:val="20"/>
          <w:szCs w:val="20"/>
        </w:rPr>
        <w:t xml:space="preserve">Internship Duration: </w:t>
      </w:r>
      <w:r w:rsidRPr="004A21EF">
        <w:rPr>
          <w:rFonts w:ascii="Arial" w:hAnsi="Arial" w:cs="Arial"/>
          <w:b/>
          <w:sz w:val="20"/>
          <w:szCs w:val="20"/>
        </w:rPr>
        <w:t>8 Weeks</w:t>
      </w:r>
    </w:p>
    <w:p w14:paraId="06DFC0BB" w14:textId="77777777" w:rsidR="00665CB7" w:rsidRPr="00DF5223" w:rsidRDefault="00A42530">
      <w:pPr>
        <w:pStyle w:val="Heading1"/>
        <w:rPr>
          <w:rFonts w:ascii="Arial" w:hAnsi="Arial" w:cs="Arial"/>
        </w:rPr>
      </w:pPr>
      <w:r w:rsidRPr="00DF5223">
        <w:rPr>
          <w:rFonts w:ascii="Arial" w:hAnsi="Arial" w:cs="Arial"/>
        </w:rPr>
        <w:t>1. Project Title</w:t>
      </w:r>
    </w:p>
    <w:p w14:paraId="50F17729" w14:textId="7401608E" w:rsidR="00665CB7" w:rsidRPr="00342383" w:rsidRDefault="00342383">
      <w:pPr>
        <w:rPr>
          <w:rFonts w:ascii="Arial" w:hAnsi="Arial" w:cs="Arial"/>
          <w:sz w:val="20"/>
          <w:szCs w:val="20"/>
        </w:rPr>
      </w:pPr>
      <w:proofErr w:type="spellStart"/>
      <w:r w:rsidRPr="004A21EF">
        <w:rPr>
          <w:rFonts w:ascii="Arial" w:hAnsi="Arial" w:cs="Arial"/>
          <w:b/>
          <w:sz w:val="20"/>
          <w:szCs w:val="20"/>
        </w:rPr>
        <w:t>HotelRevAI</w:t>
      </w:r>
      <w:proofErr w:type="spellEnd"/>
      <w:r w:rsidRPr="004A21EF">
        <w:rPr>
          <w:rFonts w:ascii="Arial" w:hAnsi="Arial" w:cs="Arial"/>
          <w:b/>
          <w:sz w:val="20"/>
          <w:szCs w:val="20"/>
        </w:rPr>
        <w:t xml:space="preserve"> – AI Driven Revenue Analysis for Hotels</w:t>
      </w:r>
      <w:r w:rsidR="00A42530" w:rsidRPr="00342383">
        <w:rPr>
          <w:rFonts w:ascii="Arial" w:hAnsi="Arial" w:cs="Arial"/>
          <w:sz w:val="20"/>
          <w:szCs w:val="20"/>
        </w:rPr>
        <w:t>.</w:t>
      </w:r>
    </w:p>
    <w:p w14:paraId="5A7546B2" w14:textId="77777777" w:rsidR="00665CB7" w:rsidRPr="00DF5223" w:rsidRDefault="00A42530">
      <w:pPr>
        <w:pStyle w:val="Heading1"/>
        <w:rPr>
          <w:rFonts w:ascii="Arial" w:hAnsi="Arial" w:cs="Arial"/>
        </w:rPr>
      </w:pPr>
      <w:r w:rsidRPr="00DF5223">
        <w:rPr>
          <w:rFonts w:ascii="Arial" w:hAnsi="Arial" w:cs="Arial"/>
        </w:rPr>
        <w:t>2. Project Objective</w:t>
      </w:r>
    </w:p>
    <w:p w14:paraId="7FC9D7AD" w14:textId="776BC6CF" w:rsidR="00342383" w:rsidRPr="0074624E" w:rsidRDefault="00342383" w:rsidP="00342383">
      <w:pPr>
        <w:pStyle w:val="NormalWeb"/>
        <w:numPr>
          <w:ilvl w:val="0"/>
          <w:numId w:val="11"/>
        </w:numPr>
        <w:rPr>
          <w:rFonts w:ascii="Arial" w:hAnsi="Arial" w:cs="Arial"/>
          <w:sz w:val="20"/>
          <w:szCs w:val="20"/>
        </w:rPr>
      </w:pPr>
      <w:r w:rsidRPr="0074624E">
        <w:rPr>
          <w:rFonts w:ascii="Arial" w:hAnsi="Arial" w:cs="Arial"/>
          <w:sz w:val="20"/>
          <w:szCs w:val="20"/>
        </w:rPr>
        <w:t xml:space="preserve">To </w:t>
      </w:r>
      <w:proofErr w:type="spellStart"/>
      <w:r w:rsidRPr="0074624E">
        <w:rPr>
          <w:rFonts w:ascii="Arial" w:hAnsi="Arial" w:cs="Arial"/>
          <w:sz w:val="20"/>
          <w:szCs w:val="20"/>
        </w:rPr>
        <w:t>analyze</w:t>
      </w:r>
      <w:proofErr w:type="spellEnd"/>
      <w:r w:rsidRPr="0074624E">
        <w:rPr>
          <w:rFonts w:ascii="Arial" w:hAnsi="Arial" w:cs="Arial"/>
          <w:sz w:val="20"/>
          <w:szCs w:val="20"/>
        </w:rPr>
        <w:t xml:space="preserve"> hotel booking and revenue data in a systematic and meaningful way.</w:t>
      </w:r>
    </w:p>
    <w:p w14:paraId="7D63FDEE" w14:textId="17BA53BF" w:rsidR="00342383" w:rsidRPr="0074624E" w:rsidRDefault="00342383" w:rsidP="00342383">
      <w:pPr>
        <w:pStyle w:val="NormalWeb"/>
        <w:numPr>
          <w:ilvl w:val="0"/>
          <w:numId w:val="11"/>
        </w:numPr>
        <w:rPr>
          <w:sz w:val="20"/>
          <w:szCs w:val="20"/>
        </w:rPr>
      </w:pPr>
      <w:r w:rsidRPr="0074624E">
        <w:rPr>
          <w:rFonts w:ascii="Arial" w:hAnsi="Arial" w:cs="Arial"/>
          <w:sz w:val="20"/>
          <w:szCs w:val="20"/>
        </w:rPr>
        <w:t xml:space="preserve">To help hotels understand booking patterns and customer </w:t>
      </w:r>
      <w:proofErr w:type="spellStart"/>
      <w:r w:rsidRPr="0074624E">
        <w:rPr>
          <w:rFonts w:ascii="Arial" w:hAnsi="Arial" w:cs="Arial"/>
          <w:sz w:val="20"/>
          <w:szCs w:val="20"/>
        </w:rPr>
        <w:t>behavior</w:t>
      </w:r>
      <w:proofErr w:type="spellEnd"/>
      <w:r w:rsidRPr="0074624E">
        <w:rPr>
          <w:sz w:val="20"/>
          <w:szCs w:val="20"/>
        </w:rPr>
        <w:t>.</w:t>
      </w:r>
    </w:p>
    <w:p w14:paraId="00119DDC" w14:textId="622B78E3" w:rsidR="00342383" w:rsidRPr="00342383" w:rsidRDefault="00342383" w:rsidP="00342383">
      <w:pPr>
        <w:pStyle w:val="NormalWeb"/>
        <w:numPr>
          <w:ilvl w:val="0"/>
          <w:numId w:val="11"/>
        </w:numPr>
        <w:rPr>
          <w:rFonts w:ascii="Arial" w:hAnsi="Arial" w:cs="Arial"/>
          <w:sz w:val="20"/>
          <w:szCs w:val="20"/>
        </w:rPr>
      </w:pPr>
      <w:r w:rsidRPr="00342383">
        <w:rPr>
          <w:rFonts w:ascii="Arial" w:hAnsi="Arial" w:cs="Arial"/>
          <w:sz w:val="20"/>
          <w:szCs w:val="20"/>
        </w:rPr>
        <w:t>To study revenue generation, cancellation trends, and occupancy performance.</w:t>
      </w:r>
    </w:p>
    <w:p w14:paraId="3EE1A0EB" w14:textId="38C986A4" w:rsidR="00342383" w:rsidRPr="00342383" w:rsidRDefault="00342383" w:rsidP="00342383">
      <w:pPr>
        <w:pStyle w:val="NormalWeb"/>
        <w:numPr>
          <w:ilvl w:val="0"/>
          <w:numId w:val="11"/>
        </w:numPr>
        <w:rPr>
          <w:rFonts w:ascii="Arial" w:hAnsi="Arial" w:cs="Arial"/>
          <w:sz w:val="20"/>
          <w:szCs w:val="20"/>
        </w:rPr>
      </w:pPr>
      <w:r w:rsidRPr="00342383">
        <w:rPr>
          <w:rFonts w:ascii="Arial" w:hAnsi="Arial" w:cs="Arial"/>
          <w:sz w:val="20"/>
          <w:szCs w:val="20"/>
        </w:rPr>
        <w:t>To convert raw booking records into useful business insights using data analytics and Power BI.</w:t>
      </w:r>
    </w:p>
    <w:p w14:paraId="70E7205A" w14:textId="263F03D1" w:rsidR="00342383" w:rsidRPr="00342383" w:rsidRDefault="00342383" w:rsidP="00342383">
      <w:pPr>
        <w:pStyle w:val="NormalWeb"/>
        <w:numPr>
          <w:ilvl w:val="0"/>
          <w:numId w:val="11"/>
        </w:numPr>
        <w:rPr>
          <w:rFonts w:ascii="Arial" w:hAnsi="Arial" w:cs="Arial"/>
          <w:sz w:val="20"/>
          <w:szCs w:val="20"/>
        </w:rPr>
      </w:pPr>
      <w:r w:rsidRPr="00342383">
        <w:rPr>
          <w:rFonts w:ascii="Arial" w:hAnsi="Arial" w:cs="Arial"/>
          <w:sz w:val="20"/>
          <w:szCs w:val="20"/>
        </w:rPr>
        <w:t>To support smarter and more effective decision-making for hotel management.</w:t>
      </w:r>
    </w:p>
    <w:p w14:paraId="6DD10106" w14:textId="5A823247" w:rsidR="00342383" w:rsidRPr="00342383" w:rsidRDefault="00342383" w:rsidP="00342383">
      <w:pPr>
        <w:pStyle w:val="NormalWeb"/>
        <w:numPr>
          <w:ilvl w:val="0"/>
          <w:numId w:val="11"/>
        </w:numPr>
        <w:rPr>
          <w:rFonts w:ascii="Arial" w:hAnsi="Arial" w:cs="Arial"/>
          <w:sz w:val="20"/>
          <w:szCs w:val="20"/>
        </w:rPr>
      </w:pPr>
      <w:r w:rsidRPr="00342383">
        <w:rPr>
          <w:rFonts w:ascii="Arial" w:hAnsi="Arial" w:cs="Arial"/>
          <w:sz w:val="20"/>
          <w:szCs w:val="20"/>
        </w:rPr>
        <w:t>To improve hotel revenue management through intelligent data analysis.</w:t>
      </w:r>
    </w:p>
    <w:p w14:paraId="0621256A" w14:textId="4FCFC753" w:rsidR="00342383" w:rsidRPr="00342383" w:rsidRDefault="00342383" w:rsidP="00342383">
      <w:pPr>
        <w:pStyle w:val="NormalWeb"/>
        <w:numPr>
          <w:ilvl w:val="0"/>
          <w:numId w:val="11"/>
        </w:numPr>
        <w:rPr>
          <w:rFonts w:ascii="Arial" w:hAnsi="Arial" w:cs="Arial"/>
          <w:sz w:val="20"/>
          <w:szCs w:val="20"/>
        </w:rPr>
      </w:pPr>
      <w:r w:rsidRPr="00342383">
        <w:rPr>
          <w:rFonts w:ascii="Arial" w:hAnsi="Arial" w:cs="Arial"/>
          <w:sz w:val="20"/>
          <w:szCs w:val="20"/>
        </w:rPr>
        <w:t>To calculate important KPIs such as Total Revenue, Total Bookings, Average Stay, Occupancy Rate, Cancellation Rate, ADR, and RevPAR.</w:t>
      </w:r>
    </w:p>
    <w:p w14:paraId="40A50C14" w14:textId="711EACD1" w:rsidR="00342383" w:rsidRPr="00342383" w:rsidRDefault="00342383" w:rsidP="00342383">
      <w:pPr>
        <w:pStyle w:val="NormalWeb"/>
        <w:numPr>
          <w:ilvl w:val="0"/>
          <w:numId w:val="11"/>
        </w:numPr>
        <w:rPr>
          <w:rFonts w:ascii="Arial" w:hAnsi="Arial" w:cs="Arial"/>
          <w:sz w:val="20"/>
          <w:szCs w:val="20"/>
        </w:rPr>
      </w:pPr>
      <w:r w:rsidRPr="00342383">
        <w:rPr>
          <w:rFonts w:ascii="Arial" w:hAnsi="Arial" w:cs="Arial"/>
          <w:sz w:val="20"/>
          <w:szCs w:val="20"/>
        </w:rPr>
        <w:t>To help hotel managers plan better pricing strategies.</w:t>
      </w:r>
    </w:p>
    <w:p w14:paraId="16CD3A6D" w14:textId="40D8BCD2" w:rsidR="00342383" w:rsidRPr="00342383" w:rsidRDefault="00342383" w:rsidP="00342383">
      <w:pPr>
        <w:pStyle w:val="NormalWeb"/>
        <w:numPr>
          <w:ilvl w:val="0"/>
          <w:numId w:val="11"/>
        </w:numPr>
        <w:rPr>
          <w:rFonts w:ascii="Arial" w:hAnsi="Arial" w:cs="Arial"/>
          <w:sz w:val="20"/>
          <w:szCs w:val="20"/>
        </w:rPr>
      </w:pPr>
      <w:r w:rsidRPr="00342383">
        <w:rPr>
          <w:rFonts w:ascii="Arial" w:hAnsi="Arial" w:cs="Arial"/>
          <w:sz w:val="20"/>
          <w:szCs w:val="20"/>
        </w:rPr>
        <w:t>To reduce revenue loss caused by booking cancellations.</w:t>
      </w:r>
    </w:p>
    <w:p w14:paraId="5A47354C" w14:textId="55D09789" w:rsidR="00342383" w:rsidRPr="00342383" w:rsidRDefault="00342383" w:rsidP="00342383">
      <w:pPr>
        <w:pStyle w:val="NormalWeb"/>
        <w:numPr>
          <w:ilvl w:val="0"/>
          <w:numId w:val="11"/>
        </w:numPr>
        <w:rPr>
          <w:rFonts w:ascii="Arial" w:hAnsi="Arial" w:cs="Arial"/>
          <w:sz w:val="20"/>
          <w:szCs w:val="20"/>
        </w:rPr>
      </w:pPr>
      <w:r w:rsidRPr="00342383">
        <w:rPr>
          <w:rFonts w:ascii="Arial" w:hAnsi="Arial" w:cs="Arial"/>
          <w:sz w:val="20"/>
          <w:szCs w:val="20"/>
        </w:rPr>
        <w:t>To improve the overall performance and profitability of hotels.</w:t>
      </w:r>
    </w:p>
    <w:p w14:paraId="50FDCB01" w14:textId="6FE35FCE" w:rsidR="00F91FA9" w:rsidRPr="00DF5223" w:rsidRDefault="00342383" w:rsidP="00342383">
      <w:pPr>
        <w:pStyle w:val="Heading1"/>
        <w:rPr>
          <w:rFonts w:ascii="Arial" w:hAnsi="Arial" w:cs="Arial"/>
        </w:rPr>
      </w:pPr>
      <w:r w:rsidRPr="00DF5223">
        <w:rPr>
          <w:rFonts w:ascii="Arial" w:hAnsi="Arial" w:cs="Arial"/>
        </w:rPr>
        <w:lastRenderedPageBreak/>
        <w:t xml:space="preserve"> </w:t>
      </w:r>
      <w:r w:rsidR="00F91FA9" w:rsidRPr="00DF5223">
        <w:rPr>
          <w:rFonts w:ascii="Arial" w:hAnsi="Arial" w:cs="Arial"/>
        </w:rPr>
        <w:t>3. Project description in detail</w:t>
      </w:r>
    </w:p>
    <w:p w14:paraId="34FB0123" w14:textId="3E537095" w:rsidR="00342383" w:rsidRPr="00342383" w:rsidRDefault="00342383" w:rsidP="00342383">
      <w:pPr>
        <w:pStyle w:val="NormalWeb"/>
        <w:spacing w:line="360" w:lineRule="auto"/>
        <w:jc w:val="both"/>
        <w:rPr>
          <w:rFonts w:ascii="Arial" w:hAnsi="Arial" w:cs="Arial"/>
          <w:sz w:val="20"/>
          <w:szCs w:val="20"/>
        </w:rPr>
      </w:pPr>
      <w:r>
        <w:rPr>
          <w:rFonts w:ascii="Arial" w:hAnsi="Arial" w:cs="Arial"/>
          <w:sz w:val="20"/>
          <w:szCs w:val="20"/>
        </w:rPr>
        <w:t xml:space="preserve">                </w:t>
      </w:r>
      <w:proofErr w:type="spellStart"/>
      <w:r w:rsidRPr="00342383">
        <w:rPr>
          <w:rFonts w:ascii="Arial" w:hAnsi="Arial" w:cs="Arial"/>
          <w:sz w:val="20"/>
          <w:szCs w:val="20"/>
        </w:rPr>
        <w:t>HotelRevAI</w:t>
      </w:r>
      <w:proofErr w:type="spellEnd"/>
      <w:r w:rsidRPr="00342383">
        <w:rPr>
          <w:rFonts w:ascii="Arial" w:hAnsi="Arial" w:cs="Arial"/>
          <w:sz w:val="20"/>
          <w:szCs w:val="20"/>
        </w:rPr>
        <w:t xml:space="preserve"> is an AI-driven revenue analysis system developed for the hotel industry to </w:t>
      </w:r>
      <w:proofErr w:type="spellStart"/>
      <w:r w:rsidRPr="00342383">
        <w:rPr>
          <w:rFonts w:ascii="Arial" w:hAnsi="Arial" w:cs="Arial"/>
          <w:sz w:val="20"/>
          <w:szCs w:val="20"/>
        </w:rPr>
        <w:t>analyze</w:t>
      </w:r>
      <w:proofErr w:type="spellEnd"/>
      <w:r w:rsidRPr="00342383">
        <w:rPr>
          <w:rFonts w:ascii="Arial" w:hAnsi="Arial" w:cs="Arial"/>
          <w:sz w:val="20"/>
          <w:szCs w:val="20"/>
        </w:rPr>
        <w:t xml:space="preserve"> booking data and generate useful business insights. Hotels receive a large volume of booking data from sources such as direct reservations and online travel agencies, making manual analysis difficult, time-consuming, and less accurate. To solve this problem, the project was developed using Power BI to transform raw hotel booking data into meaningful information for better decision-making.</w:t>
      </w:r>
    </w:p>
    <w:p w14:paraId="1C675F61" w14:textId="2212DD25" w:rsidR="00342383" w:rsidRPr="00342383" w:rsidRDefault="00342383" w:rsidP="00342383">
      <w:pPr>
        <w:pStyle w:val="NormalWeb"/>
        <w:spacing w:line="360" w:lineRule="auto"/>
        <w:jc w:val="both"/>
        <w:rPr>
          <w:rFonts w:ascii="Arial" w:hAnsi="Arial" w:cs="Arial"/>
          <w:sz w:val="20"/>
          <w:szCs w:val="20"/>
        </w:rPr>
      </w:pPr>
      <w:r>
        <w:rPr>
          <w:rFonts w:ascii="Arial" w:hAnsi="Arial" w:cs="Arial"/>
          <w:sz w:val="20"/>
          <w:szCs w:val="20"/>
        </w:rPr>
        <w:t xml:space="preserve">                 </w:t>
      </w:r>
      <w:r w:rsidRPr="00342383">
        <w:rPr>
          <w:rFonts w:ascii="Arial" w:hAnsi="Arial" w:cs="Arial"/>
          <w:sz w:val="20"/>
          <w:szCs w:val="20"/>
        </w:rPr>
        <w:t>The project uses a hotel booking dataset in which each row represents a single booking record. It includes important details such as hotel type, cancellation status, lead time, arrival date, number of guests, stay duration, and ADR. The data was imported into Power BI, where Power Query Editor was used to clean and transform it by correcting data types, removing missing and duplicate values, renaming columns, and formatting dates properly. After cleaning, a star schema data model was created with the Booking table as the fact table and Hotel, Customer, and Date as dimension tables.</w:t>
      </w:r>
    </w:p>
    <w:p w14:paraId="44C2C08A" w14:textId="48BAA630" w:rsidR="00342383" w:rsidRPr="00342383" w:rsidRDefault="00342383" w:rsidP="00342383">
      <w:pPr>
        <w:pStyle w:val="NormalWeb"/>
        <w:spacing w:line="360" w:lineRule="auto"/>
        <w:jc w:val="both"/>
        <w:rPr>
          <w:rFonts w:ascii="Arial" w:hAnsi="Arial" w:cs="Arial"/>
          <w:sz w:val="20"/>
          <w:szCs w:val="20"/>
        </w:rPr>
      </w:pPr>
      <w:r>
        <w:rPr>
          <w:rFonts w:ascii="Arial" w:hAnsi="Arial" w:cs="Arial"/>
          <w:sz w:val="20"/>
          <w:szCs w:val="20"/>
        </w:rPr>
        <w:t xml:space="preserve">                   </w:t>
      </w:r>
      <w:r w:rsidRPr="00342383">
        <w:rPr>
          <w:rFonts w:ascii="Arial" w:hAnsi="Arial" w:cs="Arial"/>
          <w:sz w:val="20"/>
          <w:szCs w:val="20"/>
        </w:rPr>
        <w:t>DAX was used to create important measures such as Total Revenue, Total Bookings, and Average Stay, along with other KPIs like Occupancy Rate, Cancellation Rate, ADR, and RevPAR. The final stage focused on data visualization and storytelling using charts, KPI cards, and dashboards. These visuals helped present booking trends, revenue patterns, and hotel performance clearly. Overall, the system helps hotel managers forecast demand, plan pricing strategies, reduce cancellations, improve occupancy, and increase profitability.</w:t>
      </w:r>
    </w:p>
    <w:p w14:paraId="2C583C92" w14:textId="64961726" w:rsidR="00665CB7" w:rsidRPr="00DF5223" w:rsidRDefault="00342383" w:rsidP="00342383">
      <w:pPr>
        <w:pStyle w:val="Heading1"/>
        <w:rPr>
          <w:rFonts w:ascii="Arial" w:hAnsi="Arial" w:cs="Arial"/>
        </w:rPr>
      </w:pPr>
      <w:r w:rsidRPr="00DF5223">
        <w:rPr>
          <w:rFonts w:ascii="Arial" w:hAnsi="Arial" w:cs="Arial"/>
        </w:rPr>
        <w:t xml:space="preserve"> </w:t>
      </w:r>
      <w:r w:rsidR="00F91FA9" w:rsidRPr="00DF5223">
        <w:rPr>
          <w:rFonts w:ascii="Arial" w:hAnsi="Arial" w:cs="Arial"/>
        </w:rPr>
        <w:t>4. Timeline Overview</w:t>
      </w:r>
    </w:p>
    <w:tbl>
      <w:tblPr>
        <w:tblStyle w:val="TableGrid"/>
        <w:tblW w:w="0" w:type="auto"/>
        <w:tblLook w:val="04A0" w:firstRow="1" w:lastRow="0" w:firstColumn="1" w:lastColumn="0" w:noHBand="0" w:noVBand="1"/>
      </w:tblPr>
      <w:tblGrid>
        <w:gridCol w:w="2880"/>
        <w:gridCol w:w="2880"/>
        <w:gridCol w:w="2995"/>
      </w:tblGrid>
      <w:tr w:rsidR="00665CB7" w:rsidRPr="00F91FA9" w14:paraId="3BE04654" w14:textId="77777777" w:rsidTr="00102692">
        <w:tc>
          <w:tcPr>
            <w:tcW w:w="2880" w:type="dxa"/>
          </w:tcPr>
          <w:p w14:paraId="50186F5A" w14:textId="77777777" w:rsidR="00665CB7" w:rsidRPr="00F91FA9" w:rsidRDefault="00A42530">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A42530">
            <w:pPr>
              <w:rPr>
                <w:rFonts w:ascii="Arial" w:hAnsi="Arial" w:cs="Arial"/>
                <w:sz w:val="20"/>
                <w:szCs w:val="20"/>
              </w:rPr>
            </w:pPr>
            <w:r w:rsidRPr="00F91FA9">
              <w:rPr>
                <w:rFonts w:ascii="Arial" w:hAnsi="Arial" w:cs="Arial"/>
                <w:sz w:val="20"/>
                <w:szCs w:val="20"/>
              </w:rPr>
              <w:t>Activities Planned</w:t>
            </w:r>
          </w:p>
        </w:tc>
        <w:tc>
          <w:tcPr>
            <w:tcW w:w="2995" w:type="dxa"/>
          </w:tcPr>
          <w:p w14:paraId="192BAEDE" w14:textId="77777777" w:rsidR="00665CB7" w:rsidRPr="00F91FA9" w:rsidRDefault="00A4253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rsidTr="00102692">
        <w:tc>
          <w:tcPr>
            <w:tcW w:w="2880" w:type="dxa"/>
          </w:tcPr>
          <w:p w14:paraId="03A60B28" w14:textId="77777777" w:rsidR="00342383" w:rsidRDefault="00342383">
            <w:pPr>
              <w:rPr>
                <w:rFonts w:ascii="Arial" w:hAnsi="Arial" w:cs="Arial"/>
                <w:sz w:val="20"/>
                <w:szCs w:val="20"/>
              </w:rPr>
            </w:pPr>
          </w:p>
          <w:p w14:paraId="25F6C987" w14:textId="77777777" w:rsidR="00665CB7" w:rsidRPr="00F91FA9" w:rsidRDefault="00A42530">
            <w:pPr>
              <w:rPr>
                <w:rFonts w:ascii="Arial" w:hAnsi="Arial" w:cs="Arial"/>
                <w:sz w:val="20"/>
                <w:szCs w:val="20"/>
              </w:rPr>
            </w:pPr>
            <w:r w:rsidRPr="00F91FA9">
              <w:rPr>
                <w:rFonts w:ascii="Arial" w:hAnsi="Arial" w:cs="Arial"/>
                <w:sz w:val="20"/>
                <w:szCs w:val="20"/>
              </w:rPr>
              <w:t>Week 1</w:t>
            </w:r>
          </w:p>
        </w:tc>
        <w:tc>
          <w:tcPr>
            <w:tcW w:w="2880" w:type="dxa"/>
          </w:tcPr>
          <w:p w14:paraId="5D4614C9" w14:textId="77777777" w:rsidR="00342383" w:rsidRDefault="00342383" w:rsidP="00342383">
            <w:pPr>
              <w:jc w:val="both"/>
              <w:rPr>
                <w:rFonts w:ascii="Arial" w:hAnsi="Arial" w:cs="Arial"/>
                <w:sz w:val="20"/>
                <w:szCs w:val="20"/>
              </w:rPr>
            </w:pPr>
          </w:p>
          <w:p w14:paraId="64983BF5" w14:textId="54E57CFF" w:rsidR="00665CB7" w:rsidRDefault="00342383" w:rsidP="00342383">
            <w:pPr>
              <w:jc w:val="both"/>
              <w:rPr>
                <w:rFonts w:ascii="Arial" w:hAnsi="Arial" w:cs="Arial"/>
                <w:sz w:val="20"/>
                <w:szCs w:val="20"/>
              </w:rPr>
            </w:pPr>
            <w:r w:rsidRPr="00342383">
              <w:rPr>
                <w:rFonts w:ascii="Arial" w:hAnsi="Arial" w:cs="Arial"/>
                <w:sz w:val="20"/>
                <w:szCs w:val="20"/>
              </w:rPr>
              <w:t>Understanding project topic and problem statement</w:t>
            </w:r>
          </w:p>
          <w:p w14:paraId="079DFEB0" w14:textId="724F7C98" w:rsidR="00342383" w:rsidRPr="00342383" w:rsidRDefault="00342383" w:rsidP="00342383">
            <w:pPr>
              <w:jc w:val="both"/>
              <w:rPr>
                <w:rFonts w:ascii="Arial" w:hAnsi="Arial" w:cs="Arial"/>
                <w:sz w:val="20"/>
                <w:szCs w:val="20"/>
              </w:rPr>
            </w:pPr>
          </w:p>
        </w:tc>
        <w:tc>
          <w:tcPr>
            <w:tcW w:w="2995" w:type="dxa"/>
          </w:tcPr>
          <w:p w14:paraId="3F411725" w14:textId="77777777" w:rsidR="00342383" w:rsidRDefault="00342383" w:rsidP="00342383">
            <w:pPr>
              <w:jc w:val="both"/>
              <w:rPr>
                <w:rFonts w:ascii="Arial" w:hAnsi="Arial" w:cs="Arial"/>
                <w:sz w:val="20"/>
                <w:szCs w:val="20"/>
              </w:rPr>
            </w:pPr>
          </w:p>
          <w:p w14:paraId="3F21CAEC" w14:textId="5B1069E1" w:rsidR="00665CB7" w:rsidRDefault="00342383" w:rsidP="00342383">
            <w:pPr>
              <w:jc w:val="both"/>
              <w:rPr>
                <w:rFonts w:ascii="Arial" w:hAnsi="Arial" w:cs="Arial"/>
                <w:sz w:val="20"/>
                <w:szCs w:val="20"/>
              </w:rPr>
            </w:pPr>
            <w:r w:rsidRPr="00342383">
              <w:rPr>
                <w:rFonts w:ascii="Arial" w:hAnsi="Arial" w:cs="Arial"/>
                <w:sz w:val="20"/>
                <w:szCs w:val="20"/>
              </w:rPr>
              <w:t>Studied hotel revenue analysis concept and identified the project scope</w:t>
            </w:r>
            <w:r>
              <w:rPr>
                <w:rFonts w:ascii="Arial" w:hAnsi="Arial" w:cs="Arial"/>
                <w:sz w:val="20"/>
                <w:szCs w:val="20"/>
              </w:rPr>
              <w:t>.</w:t>
            </w:r>
          </w:p>
          <w:p w14:paraId="534053B8" w14:textId="58C3DB46" w:rsidR="00342383" w:rsidRPr="00342383" w:rsidRDefault="00342383" w:rsidP="00342383">
            <w:pPr>
              <w:jc w:val="both"/>
              <w:rPr>
                <w:rFonts w:ascii="Arial" w:hAnsi="Arial" w:cs="Arial"/>
                <w:sz w:val="20"/>
                <w:szCs w:val="20"/>
              </w:rPr>
            </w:pPr>
          </w:p>
        </w:tc>
      </w:tr>
      <w:tr w:rsidR="00665CB7" w:rsidRPr="00F91FA9" w14:paraId="6348B752" w14:textId="77777777" w:rsidTr="00102692">
        <w:tc>
          <w:tcPr>
            <w:tcW w:w="2880" w:type="dxa"/>
          </w:tcPr>
          <w:p w14:paraId="650D7F24" w14:textId="77777777" w:rsidR="00342383" w:rsidRDefault="00342383">
            <w:pPr>
              <w:rPr>
                <w:rFonts w:ascii="Arial" w:hAnsi="Arial" w:cs="Arial"/>
                <w:sz w:val="20"/>
                <w:szCs w:val="20"/>
              </w:rPr>
            </w:pPr>
          </w:p>
          <w:p w14:paraId="51D38249" w14:textId="77777777" w:rsidR="00342383" w:rsidRDefault="00342383">
            <w:pPr>
              <w:rPr>
                <w:rFonts w:ascii="Arial" w:hAnsi="Arial" w:cs="Arial"/>
                <w:sz w:val="20"/>
                <w:szCs w:val="20"/>
              </w:rPr>
            </w:pPr>
          </w:p>
          <w:p w14:paraId="408C9369" w14:textId="77777777" w:rsidR="00665CB7" w:rsidRPr="00F91FA9" w:rsidRDefault="00A42530">
            <w:pPr>
              <w:rPr>
                <w:rFonts w:ascii="Arial" w:hAnsi="Arial" w:cs="Arial"/>
                <w:sz w:val="20"/>
                <w:szCs w:val="20"/>
              </w:rPr>
            </w:pPr>
            <w:r w:rsidRPr="00F91FA9">
              <w:rPr>
                <w:rFonts w:ascii="Arial" w:hAnsi="Arial" w:cs="Arial"/>
                <w:sz w:val="20"/>
                <w:szCs w:val="20"/>
              </w:rPr>
              <w:t>Week 2</w:t>
            </w:r>
          </w:p>
        </w:tc>
        <w:tc>
          <w:tcPr>
            <w:tcW w:w="2880" w:type="dxa"/>
          </w:tcPr>
          <w:p w14:paraId="3A3A0E2D" w14:textId="77777777" w:rsidR="00342383" w:rsidRDefault="00342383"/>
          <w:p w14:paraId="4D43E536" w14:textId="77777777" w:rsidR="00342383" w:rsidRDefault="00342383"/>
          <w:p w14:paraId="6BFFFB42" w14:textId="6DB50749" w:rsidR="00665CB7" w:rsidRPr="00F91FA9" w:rsidRDefault="00342383">
            <w:pPr>
              <w:rPr>
                <w:rFonts w:ascii="Arial" w:hAnsi="Arial" w:cs="Arial"/>
                <w:sz w:val="20"/>
                <w:szCs w:val="20"/>
              </w:rPr>
            </w:pPr>
            <w:r>
              <w:t>Dataset collection and understanding columns</w:t>
            </w:r>
          </w:p>
        </w:tc>
        <w:tc>
          <w:tcPr>
            <w:tcW w:w="2995" w:type="dxa"/>
          </w:tcPr>
          <w:p w14:paraId="603E9E26" w14:textId="77777777" w:rsidR="00342383" w:rsidRDefault="00342383"/>
          <w:p w14:paraId="1FBAB9CD" w14:textId="77777777" w:rsidR="00665CB7" w:rsidRDefault="00342383">
            <w:r>
              <w:t>Collected hotel booking dataset and analyzed important fields such as hotel type, ADR, cancellation status, and arrival date.</w:t>
            </w:r>
          </w:p>
          <w:p w14:paraId="56570431" w14:textId="70A0D4B8" w:rsidR="00342383" w:rsidRPr="00F91FA9" w:rsidRDefault="00342383">
            <w:pPr>
              <w:rPr>
                <w:rFonts w:ascii="Arial" w:hAnsi="Arial" w:cs="Arial"/>
                <w:sz w:val="20"/>
                <w:szCs w:val="20"/>
              </w:rPr>
            </w:pPr>
          </w:p>
        </w:tc>
      </w:tr>
      <w:tr w:rsidR="00665CB7" w:rsidRPr="00F91FA9" w14:paraId="6C11F08A" w14:textId="77777777" w:rsidTr="00102692">
        <w:tc>
          <w:tcPr>
            <w:tcW w:w="2880" w:type="dxa"/>
          </w:tcPr>
          <w:p w14:paraId="137E8817" w14:textId="77777777" w:rsidR="00834266" w:rsidRDefault="00834266">
            <w:pPr>
              <w:rPr>
                <w:rFonts w:ascii="Arial" w:hAnsi="Arial" w:cs="Arial"/>
                <w:sz w:val="20"/>
                <w:szCs w:val="20"/>
              </w:rPr>
            </w:pPr>
          </w:p>
          <w:p w14:paraId="137D96F1" w14:textId="77777777" w:rsidR="00834266" w:rsidRDefault="00834266">
            <w:pPr>
              <w:rPr>
                <w:rFonts w:ascii="Arial" w:hAnsi="Arial" w:cs="Arial"/>
                <w:sz w:val="20"/>
                <w:szCs w:val="20"/>
              </w:rPr>
            </w:pPr>
          </w:p>
          <w:p w14:paraId="77ADB7BA" w14:textId="5976B7E0" w:rsidR="00665CB7" w:rsidRPr="00F91FA9" w:rsidRDefault="00A42530">
            <w:pPr>
              <w:rPr>
                <w:rFonts w:ascii="Arial" w:hAnsi="Arial" w:cs="Arial"/>
                <w:sz w:val="20"/>
                <w:szCs w:val="20"/>
              </w:rPr>
            </w:pPr>
            <w:r w:rsidRPr="00F91FA9">
              <w:rPr>
                <w:rFonts w:ascii="Arial" w:hAnsi="Arial" w:cs="Arial"/>
                <w:sz w:val="20"/>
                <w:szCs w:val="20"/>
              </w:rPr>
              <w:t>Week 3</w:t>
            </w:r>
          </w:p>
        </w:tc>
        <w:tc>
          <w:tcPr>
            <w:tcW w:w="2880" w:type="dxa"/>
          </w:tcPr>
          <w:p w14:paraId="7837A714" w14:textId="77777777" w:rsidR="00834266" w:rsidRDefault="0083426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834266" w:rsidRPr="00834266" w14:paraId="33F0AE72" w14:textId="77777777" w:rsidTr="00834266">
              <w:trPr>
                <w:tblCellSpacing w:w="15" w:type="dxa"/>
              </w:trPr>
              <w:tc>
                <w:tcPr>
                  <w:tcW w:w="0" w:type="auto"/>
                  <w:vAlign w:val="center"/>
                  <w:hideMark/>
                </w:tcPr>
                <w:p w14:paraId="02DEAF1D" w14:textId="53E75BAE" w:rsidR="00834266" w:rsidRPr="00834266" w:rsidRDefault="00834266" w:rsidP="00834266">
                  <w:pPr>
                    <w:spacing w:after="0" w:line="240" w:lineRule="auto"/>
                    <w:rPr>
                      <w:rFonts w:ascii="Times New Roman" w:eastAsia="Times New Roman" w:hAnsi="Times New Roman" w:cs="Times New Roman"/>
                      <w:sz w:val="24"/>
                      <w:szCs w:val="24"/>
                      <w:lang w:val="en-AU" w:eastAsia="en-AU"/>
                    </w:rPr>
                  </w:pPr>
                  <w:r w:rsidRPr="00834266">
                    <w:rPr>
                      <w:rFonts w:ascii="Times New Roman" w:eastAsia="Times New Roman" w:hAnsi="Times New Roman" w:cs="Times New Roman"/>
                      <w:sz w:val="24"/>
                      <w:szCs w:val="24"/>
                      <w:lang w:val="en-AU" w:eastAsia="en-AU"/>
                    </w:rPr>
                    <w:t>Data cleaning and preprocessing</w:t>
                  </w:r>
                </w:p>
              </w:tc>
            </w:tr>
          </w:tbl>
          <w:p w14:paraId="33612D20" w14:textId="77777777" w:rsidR="00834266" w:rsidRPr="00834266" w:rsidRDefault="00834266" w:rsidP="00834266">
            <w:pPr>
              <w:rPr>
                <w:rFonts w:ascii="Times New Roman" w:eastAsia="Times New Roman" w:hAnsi="Times New Roman" w:cs="Times New Roman"/>
                <w:vanish/>
                <w:sz w:val="24"/>
                <w:szCs w:val="24"/>
                <w:lang w:val="en-AU" w:eastAsia="en-A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4266" w:rsidRPr="00834266" w14:paraId="346EB0BA" w14:textId="77777777" w:rsidTr="00834266">
              <w:trPr>
                <w:tblCellSpacing w:w="15" w:type="dxa"/>
              </w:trPr>
              <w:tc>
                <w:tcPr>
                  <w:tcW w:w="0" w:type="auto"/>
                  <w:vAlign w:val="center"/>
                  <w:hideMark/>
                </w:tcPr>
                <w:p w14:paraId="320CE9B6" w14:textId="3DA8E5A4" w:rsidR="00834266" w:rsidRPr="00834266" w:rsidRDefault="00834266" w:rsidP="00834266">
                  <w:pPr>
                    <w:spacing w:after="0" w:line="240" w:lineRule="auto"/>
                    <w:rPr>
                      <w:rFonts w:ascii="Times New Roman" w:eastAsia="Times New Roman" w:hAnsi="Times New Roman" w:cs="Times New Roman"/>
                      <w:sz w:val="24"/>
                      <w:szCs w:val="24"/>
                      <w:lang w:val="en-AU" w:eastAsia="en-AU"/>
                    </w:rPr>
                  </w:pPr>
                </w:p>
              </w:tc>
            </w:tr>
          </w:tbl>
          <w:p w14:paraId="5E6E4CD6" w14:textId="77777777" w:rsidR="00665CB7" w:rsidRPr="00F91FA9" w:rsidRDefault="00665CB7">
            <w:pPr>
              <w:rPr>
                <w:rFonts w:ascii="Arial" w:hAnsi="Arial" w:cs="Arial"/>
                <w:sz w:val="20"/>
                <w:szCs w:val="20"/>
              </w:rPr>
            </w:pPr>
          </w:p>
        </w:tc>
        <w:tc>
          <w:tcPr>
            <w:tcW w:w="2995" w:type="dxa"/>
          </w:tcPr>
          <w:p w14:paraId="42A312DF" w14:textId="77777777" w:rsidR="00834266" w:rsidRDefault="00834266">
            <w:pPr>
              <w:rPr>
                <w:rFonts w:ascii="Times New Roman" w:eastAsia="Times New Roman" w:hAnsi="Times New Roman" w:cs="Times New Roman"/>
                <w:sz w:val="24"/>
                <w:szCs w:val="24"/>
                <w:lang w:val="en-AU" w:eastAsia="en-AU"/>
              </w:rPr>
            </w:pPr>
          </w:p>
          <w:p w14:paraId="1012F168" w14:textId="77777777" w:rsidR="00665CB7" w:rsidRDefault="00834266">
            <w:pPr>
              <w:rPr>
                <w:rFonts w:ascii="Times New Roman" w:eastAsia="Times New Roman" w:hAnsi="Times New Roman" w:cs="Times New Roman"/>
                <w:sz w:val="24"/>
                <w:szCs w:val="24"/>
                <w:lang w:val="en-AU" w:eastAsia="en-AU"/>
              </w:rPr>
            </w:pPr>
            <w:r w:rsidRPr="00834266">
              <w:rPr>
                <w:rFonts w:ascii="Times New Roman" w:eastAsia="Times New Roman" w:hAnsi="Times New Roman" w:cs="Times New Roman"/>
                <w:sz w:val="24"/>
                <w:szCs w:val="24"/>
                <w:lang w:val="en-AU" w:eastAsia="en-AU"/>
              </w:rPr>
              <w:t xml:space="preserve">Cleaned the dataset using Power Query, corrected formats, and removed </w:t>
            </w:r>
            <w:r w:rsidRPr="00834266">
              <w:rPr>
                <w:rFonts w:ascii="Times New Roman" w:eastAsia="Times New Roman" w:hAnsi="Times New Roman" w:cs="Times New Roman"/>
                <w:sz w:val="24"/>
                <w:szCs w:val="24"/>
                <w:lang w:val="en-AU" w:eastAsia="en-AU"/>
              </w:rPr>
              <w:lastRenderedPageBreak/>
              <w:t>missing/duplicate values</w:t>
            </w:r>
            <w:r>
              <w:rPr>
                <w:rFonts w:ascii="Times New Roman" w:eastAsia="Times New Roman" w:hAnsi="Times New Roman" w:cs="Times New Roman"/>
                <w:sz w:val="24"/>
                <w:szCs w:val="24"/>
                <w:lang w:val="en-AU" w:eastAsia="en-AU"/>
              </w:rPr>
              <w:t>.</w:t>
            </w:r>
          </w:p>
          <w:p w14:paraId="488687BB" w14:textId="7ACC70DE" w:rsidR="00834266" w:rsidRPr="00834266" w:rsidRDefault="00834266">
            <w:pPr>
              <w:rPr>
                <w:rFonts w:ascii="Times New Roman" w:eastAsia="Times New Roman" w:hAnsi="Times New Roman" w:cs="Times New Roman"/>
                <w:sz w:val="24"/>
                <w:szCs w:val="24"/>
                <w:lang w:val="en-AU" w:eastAsia="en-AU"/>
              </w:rPr>
            </w:pPr>
          </w:p>
        </w:tc>
      </w:tr>
      <w:tr w:rsidR="00665CB7" w:rsidRPr="00F91FA9" w14:paraId="48D1D5A6" w14:textId="77777777" w:rsidTr="00102692">
        <w:tc>
          <w:tcPr>
            <w:tcW w:w="2880" w:type="dxa"/>
          </w:tcPr>
          <w:p w14:paraId="0F020358" w14:textId="77777777" w:rsidR="00834266" w:rsidRDefault="00834266">
            <w:pPr>
              <w:rPr>
                <w:rFonts w:ascii="Arial" w:hAnsi="Arial" w:cs="Arial"/>
                <w:sz w:val="20"/>
                <w:szCs w:val="20"/>
              </w:rPr>
            </w:pPr>
          </w:p>
          <w:p w14:paraId="0745D5A6" w14:textId="41C3E6E4" w:rsidR="00665CB7" w:rsidRPr="00F91FA9" w:rsidRDefault="00A42530">
            <w:pPr>
              <w:rPr>
                <w:rFonts w:ascii="Arial" w:hAnsi="Arial" w:cs="Arial"/>
                <w:sz w:val="20"/>
                <w:szCs w:val="20"/>
              </w:rPr>
            </w:pPr>
            <w:r w:rsidRPr="00F91FA9">
              <w:rPr>
                <w:rFonts w:ascii="Arial" w:hAnsi="Arial" w:cs="Arial"/>
                <w:sz w:val="20"/>
                <w:szCs w:val="20"/>
              </w:rPr>
              <w:t>Week 4</w:t>
            </w:r>
          </w:p>
        </w:tc>
        <w:tc>
          <w:tcPr>
            <w:tcW w:w="2880" w:type="dxa"/>
          </w:tcPr>
          <w:p w14:paraId="7D1AFA51" w14:textId="77777777" w:rsidR="00834266" w:rsidRDefault="00834266"/>
          <w:p w14:paraId="1D21E9FE" w14:textId="227D7B0D" w:rsidR="00665CB7" w:rsidRPr="00F91FA9" w:rsidRDefault="00834266">
            <w:pPr>
              <w:rPr>
                <w:rFonts w:ascii="Arial" w:hAnsi="Arial" w:cs="Arial"/>
                <w:sz w:val="20"/>
                <w:szCs w:val="20"/>
              </w:rPr>
            </w:pPr>
            <w:r>
              <w:t>Data modeling design</w:t>
            </w:r>
          </w:p>
        </w:tc>
        <w:tc>
          <w:tcPr>
            <w:tcW w:w="2995" w:type="dxa"/>
          </w:tcPr>
          <w:p w14:paraId="3F384172" w14:textId="77777777" w:rsidR="00834266" w:rsidRDefault="00834266"/>
          <w:p w14:paraId="6C3398FD" w14:textId="77777777" w:rsidR="00665CB7" w:rsidRDefault="00834266">
            <w:r>
              <w:t>Created star schema model with fact and dimension tables.</w:t>
            </w:r>
          </w:p>
          <w:p w14:paraId="391A80F4" w14:textId="38EB8ACA" w:rsidR="00834266" w:rsidRPr="00F91FA9" w:rsidRDefault="00834266">
            <w:pPr>
              <w:rPr>
                <w:rFonts w:ascii="Arial" w:hAnsi="Arial" w:cs="Arial"/>
                <w:sz w:val="20"/>
                <w:szCs w:val="20"/>
              </w:rPr>
            </w:pPr>
          </w:p>
        </w:tc>
      </w:tr>
      <w:tr w:rsidR="00665CB7" w:rsidRPr="00F91FA9" w14:paraId="6B425988" w14:textId="77777777" w:rsidTr="009867FD">
        <w:trPr>
          <w:trHeight w:val="58"/>
        </w:trPr>
        <w:tc>
          <w:tcPr>
            <w:tcW w:w="2880" w:type="dxa"/>
          </w:tcPr>
          <w:p w14:paraId="41A89E9D" w14:textId="77777777" w:rsidR="00834266" w:rsidRDefault="00834266">
            <w:pPr>
              <w:rPr>
                <w:rFonts w:ascii="Arial" w:hAnsi="Arial" w:cs="Arial"/>
                <w:sz w:val="20"/>
                <w:szCs w:val="20"/>
              </w:rPr>
            </w:pPr>
          </w:p>
          <w:p w14:paraId="34FE264F" w14:textId="1281154E" w:rsidR="00665CB7" w:rsidRPr="00F91FA9" w:rsidRDefault="00A42530">
            <w:pPr>
              <w:rPr>
                <w:rFonts w:ascii="Arial" w:hAnsi="Arial" w:cs="Arial"/>
                <w:sz w:val="20"/>
                <w:szCs w:val="20"/>
              </w:rPr>
            </w:pPr>
            <w:r w:rsidRPr="00F91FA9">
              <w:rPr>
                <w:rFonts w:ascii="Arial" w:hAnsi="Arial" w:cs="Arial"/>
                <w:sz w:val="20"/>
                <w:szCs w:val="20"/>
              </w:rPr>
              <w:t>Week 5</w:t>
            </w:r>
          </w:p>
        </w:tc>
        <w:tc>
          <w:tcPr>
            <w:tcW w:w="2880" w:type="dxa"/>
          </w:tcPr>
          <w:p w14:paraId="603DE5E0" w14:textId="77777777" w:rsidR="00834266" w:rsidRDefault="00834266"/>
          <w:p w14:paraId="151078D9" w14:textId="719A9F8A" w:rsidR="00665CB7" w:rsidRPr="00F91FA9" w:rsidRDefault="00834266">
            <w:pPr>
              <w:rPr>
                <w:rFonts w:ascii="Arial" w:hAnsi="Arial" w:cs="Arial"/>
                <w:sz w:val="20"/>
                <w:szCs w:val="20"/>
              </w:rPr>
            </w:pPr>
            <w:r>
              <w:t>DAX calculations and KPI creation</w:t>
            </w:r>
          </w:p>
        </w:tc>
        <w:tc>
          <w:tcPr>
            <w:tcW w:w="2995" w:type="dxa"/>
          </w:tcPr>
          <w:p w14:paraId="6C56FD3C" w14:textId="77777777" w:rsidR="00834266" w:rsidRDefault="00834266"/>
          <w:p w14:paraId="6E20349D" w14:textId="77777777" w:rsidR="00665CB7" w:rsidRDefault="00834266">
            <w:r>
              <w:t>Created measures like Total Revenue, Total Bookings, and Average Stay.</w:t>
            </w:r>
          </w:p>
          <w:p w14:paraId="33F8CFA2" w14:textId="10001487" w:rsidR="00834266" w:rsidRPr="00F91FA9" w:rsidRDefault="00834266">
            <w:pPr>
              <w:rPr>
                <w:rFonts w:ascii="Arial" w:hAnsi="Arial" w:cs="Arial"/>
                <w:sz w:val="20"/>
                <w:szCs w:val="20"/>
              </w:rPr>
            </w:pPr>
          </w:p>
        </w:tc>
      </w:tr>
      <w:tr w:rsidR="00665CB7" w:rsidRPr="00F91FA9" w14:paraId="4CCB57DB" w14:textId="77777777" w:rsidTr="009867FD">
        <w:trPr>
          <w:trHeight w:val="603"/>
        </w:trPr>
        <w:tc>
          <w:tcPr>
            <w:tcW w:w="2880" w:type="dxa"/>
          </w:tcPr>
          <w:p w14:paraId="6B71B4E2" w14:textId="648F665D" w:rsidR="00665CB7" w:rsidRPr="00F91FA9" w:rsidRDefault="00A42530">
            <w:pPr>
              <w:rPr>
                <w:rFonts w:ascii="Arial" w:hAnsi="Arial" w:cs="Arial"/>
                <w:sz w:val="20"/>
                <w:szCs w:val="20"/>
              </w:rPr>
            </w:pPr>
            <w:r w:rsidRPr="00F91FA9">
              <w:rPr>
                <w:rFonts w:ascii="Arial" w:hAnsi="Arial" w:cs="Arial"/>
                <w:sz w:val="20"/>
                <w:szCs w:val="20"/>
              </w:rPr>
              <w:t>Week 6</w:t>
            </w:r>
          </w:p>
        </w:tc>
        <w:tc>
          <w:tcPr>
            <w:tcW w:w="2880" w:type="dxa"/>
          </w:tcPr>
          <w:p w14:paraId="04353352" w14:textId="041F7BD4" w:rsidR="00665CB7" w:rsidRPr="00F91FA9" w:rsidRDefault="00834266" w:rsidP="00834266">
            <w:pPr>
              <w:rPr>
                <w:rFonts w:ascii="Arial" w:hAnsi="Arial" w:cs="Arial"/>
                <w:sz w:val="20"/>
                <w:szCs w:val="20"/>
              </w:rPr>
            </w:pPr>
            <w:r>
              <w:t xml:space="preserve">Dashboard design </w:t>
            </w:r>
          </w:p>
        </w:tc>
        <w:tc>
          <w:tcPr>
            <w:tcW w:w="2995" w:type="dxa"/>
          </w:tcPr>
          <w:p w14:paraId="07FE95F4" w14:textId="2FCBB555" w:rsidR="00665CB7" w:rsidRPr="00F91FA9" w:rsidRDefault="00834266" w:rsidP="00834266">
            <w:pPr>
              <w:rPr>
                <w:rFonts w:ascii="Arial" w:hAnsi="Arial" w:cs="Arial"/>
                <w:sz w:val="20"/>
                <w:szCs w:val="20"/>
              </w:rPr>
            </w:pPr>
            <w:r>
              <w:t xml:space="preserve">Developed visual reports </w:t>
            </w:r>
          </w:p>
        </w:tc>
      </w:tr>
      <w:tr w:rsidR="00665CB7" w:rsidRPr="00F91FA9" w14:paraId="159C05E1" w14:textId="77777777" w:rsidTr="00102692">
        <w:tc>
          <w:tcPr>
            <w:tcW w:w="2880" w:type="dxa"/>
          </w:tcPr>
          <w:p w14:paraId="6BD72401" w14:textId="77777777" w:rsidR="00834266" w:rsidRDefault="00834266">
            <w:pPr>
              <w:rPr>
                <w:rFonts w:ascii="Arial" w:hAnsi="Arial" w:cs="Arial"/>
                <w:sz w:val="20"/>
                <w:szCs w:val="20"/>
              </w:rPr>
            </w:pPr>
          </w:p>
          <w:p w14:paraId="2FF63876" w14:textId="77777777" w:rsidR="00665CB7" w:rsidRPr="00F91FA9" w:rsidRDefault="00A42530">
            <w:pPr>
              <w:rPr>
                <w:rFonts w:ascii="Arial" w:hAnsi="Arial" w:cs="Arial"/>
                <w:sz w:val="20"/>
                <w:szCs w:val="20"/>
              </w:rPr>
            </w:pPr>
            <w:r w:rsidRPr="00F91FA9">
              <w:rPr>
                <w:rFonts w:ascii="Arial" w:hAnsi="Arial" w:cs="Arial"/>
                <w:sz w:val="20"/>
                <w:szCs w:val="20"/>
              </w:rPr>
              <w:t>Week 7</w:t>
            </w:r>
          </w:p>
        </w:tc>
        <w:tc>
          <w:tcPr>
            <w:tcW w:w="2880" w:type="dxa"/>
          </w:tcPr>
          <w:p w14:paraId="6A1CBEF8" w14:textId="77777777" w:rsidR="00834266" w:rsidRDefault="00834266"/>
          <w:p w14:paraId="13E0E0C9" w14:textId="69FFC45C" w:rsidR="00665CB7" w:rsidRPr="00F91FA9" w:rsidRDefault="00834266">
            <w:pPr>
              <w:rPr>
                <w:rFonts w:ascii="Arial" w:hAnsi="Arial" w:cs="Arial"/>
                <w:sz w:val="20"/>
                <w:szCs w:val="20"/>
              </w:rPr>
            </w:pPr>
            <w:r>
              <w:t>Insight generation and data storytelling</w:t>
            </w:r>
          </w:p>
        </w:tc>
        <w:tc>
          <w:tcPr>
            <w:tcW w:w="2995" w:type="dxa"/>
          </w:tcPr>
          <w:p w14:paraId="0840463B" w14:textId="77777777" w:rsidR="00834266" w:rsidRPr="00834266" w:rsidRDefault="00834266" w:rsidP="00834266">
            <w:pPr>
              <w:rPr>
                <w:rFonts w:ascii="Times New Roman" w:eastAsia="Times New Roman" w:hAnsi="Times New Roman" w:cs="Times New Roman"/>
                <w:vanish/>
                <w:sz w:val="24"/>
                <w:szCs w:val="24"/>
                <w:lang w:val="en-AU" w:eastAsia="en-A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tblGrid>
            <w:tr w:rsidR="00834266" w:rsidRPr="00834266" w14:paraId="4E58C0A9" w14:textId="77777777" w:rsidTr="00834266">
              <w:trPr>
                <w:tblCellSpacing w:w="15" w:type="dxa"/>
              </w:trPr>
              <w:tc>
                <w:tcPr>
                  <w:tcW w:w="0" w:type="auto"/>
                  <w:vAlign w:val="center"/>
                  <w:hideMark/>
                </w:tcPr>
                <w:p w14:paraId="3DE3E032" w14:textId="5B750730" w:rsidR="00834266" w:rsidRDefault="00834266" w:rsidP="00834266">
                  <w:pPr>
                    <w:spacing w:after="0" w:line="240" w:lineRule="auto"/>
                    <w:rPr>
                      <w:rFonts w:ascii="Times New Roman" w:eastAsia="Times New Roman" w:hAnsi="Times New Roman" w:cs="Times New Roman"/>
                      <w:sz w:val="24"/>
                      <w:szCs w:val="24"/>
                      <w:lang w:val="en-AU" w:eastAsia="en-AU"/>
                    </w:rPr>
                  </w:pPr>
                  <w:r w:rsidRPr="00834266">
                    <w:rPr>
                      <w:rFonts w:ascii="Times New Roman" w:eastAsia="Times New Roman" w:hAnsi="Times New Roman" w:cs="Times New Roman"/>
                      <w:sz w:val="24"/>
                      <w:szCs w:val="24"/>
                      <w:lang w:val="en-AU" w:eastAsia="en-AU"/>
                    </w:rPr>
                    <w:t>Interpreted the data, identified trends, and prepared meaningful insights</w:t>
                  </w:r>
                  <w:r>
                    <w:rPr>
                      <w:rFonts w:ascii="Times New Roman" w:eastAsia="Times New Roman" w:hAnsi="Times New Roman" w:cs="Times New Roman"/>
                      <w:sz w:val="24"/>
                      <w:szCs w:val="24"/>
                      <w:lang w:val="en-AU" w:eastAsia="en-AU"/>
                    </w:rPr>
                    <w:t>.</w:t>
                  </w:r>
                </w:p>
                <w:p w14:paraId="24D3044D" w14:textId="77777777" w:rsidR="00834266" w:rsidRPr="00834266" w:rsidRDefault="00834266" w:rsidP="00834266">
                  <w:pPr>
                    <w:spacing w:after="0" w:line="240" w:lineRule="auto"/>
                    <w:rPr>
                      <w:rFonts w:ascii="Times New Roman" w:eastAsia="Times New Roman" w:hAnsi="Times New Roman" w:cs="Times New Roman"/>
                      <w:sz w:val="24"/>
                      <w:szCs w:val="24"/>
                      <w:lang w:val="en-AU" w:eastAsia="en-AU"/>
                    </w:rPr>
                  </w:pPr>
                </w:p>
              </w:tc>
            </w:tr>
          </w:tbl>
          <w:p w14:paraId="351C314C" w14:textId="77777777" w:rsidR="00665CB7" w:rsidRPr="00F91FA9" w:rsidRDefault="00665CB7">
            <w:pPr>
              <w:rPr>
                <w:rFonts w:ascii="Arial" w:hAnsi="Arial" w:cs="Arial"/>
                <w:sz w:val="20"/>
                <w:szCs w:val="20"/>
              </w:rPr>
            </w:pPr>
          </w:p>
        </w:tc>
      </w:tr>
      <w:tr w:rsidR="00665CB7" w:rsidRPr="00F91FA9" w14:paraId="4879CA13" w14:textId="77777777" w:rsidTr="00102692">
        <w:tc>
          <w:tcPr>
            <w:tcW w:w="2880" w:type="dxa"/>
          </w:tcPr>
          <w:p w14:paraId="4A3E84AF" w14:textId="77777777" w:rsidR="00834266" w:rsidRDefault="00834266">
            <w:pPr>
              <w:rPr>
                <w:rFonts w:ascii="Arial" w:hAnsi="Arial" w:cs="Arial"/>
                <w:sz w:val="20"/>
                <w:szCs w:val="20"/>
              </w:rPr>
            </w:pPr>
          </w:p>
          <w:p w14:paraId="1D9A5757" w14:textId="77777777" w:rsidR="00665CB7" w:rsidRPr="00F91FA9" w:rsidRDefault="00A42530">
            <w:pPr>
              <w:rPr>
                <w:rFonts w:ascii="Arial" w:hAnsi="Arial" w:cs="Arial"/>
                <w:sz w:val="20"/>
                <w:szCs w:val="20"/>
              </w:rPr>
            </w:pPr>
            <w:r w:rsidRPr="00F91FA9">
              <w:rPr>
                <w:rFonts w:ascii="Arial" w:hAnsi="Arial" w:cs="Arial"/>
                <w:sz w:val="20"/>
                <w:szCs w:val="20"/>
              </w:rPr>
              <w:t>Week 8</w:t>
            </w:r>
          </w:p>
        </w:tc>
        <w:tc>
          <w:tcPr>
            <w:tcW w:w="2880" w:type="dxa"/>
          </w:tcPr>
          <w:p w14:paraId="4A3ABBAC" w14:textId="77777777" w:rsidR="00834266" w:rsidRDefault="00834266"/>
          <w:p w14:paraId="45156CD6" w14:textId="340BED40" w:rsidR="00665CB7" w:rsidRPr="00F91FA9" w:rsidRDefault="00834266">
            <w:pPr>
              <w:rPr>
                <w:rFonts w:ascii="Arial" w:hAnsi="Arial" w:cs="Arial"/>
                <w:sz w:val="20"/>
                <w:szCs w:val="20"/>
              </w:rPr>
            </w:pPr>
            <w:r>
              <w:t>Final review and presentation preparation</w:t>
            </w:r>
          </w:p>
        </w:tc>
        <w:tc>
          <w:tcPr>
            <w:tcW w:w="2995" w:type="dxa"/>
          </w:tcPr>
          <w:p w14:paraId="45AAF30B" w14:textId="77777777" w:rsidR="00834266" w:rsidRDefault="00834266"/>
          <w:p w14:paraId="49365D6D" w14:textId="33A19F92" w:rsidR="00665CB7" w:rsidRDefault="00834266">
            <w:r>
              <w:t>Finalized the dashboard, reviewed project outcomes, and prepared presentation.</w:t>
            </w:r>
          </w:p>
          <w:p w14:paraId="61FD2B7A" w14:textId="50A446A1" w:rsidR="00834266" w:rsidRPr="00F91FA9" w:rsidRDefault="00834266">
            <w:pPr>
              <w:rPr>
                <w:rFonts w:ascii="Arial" w:hAnsi="Arial" w:cs="Arial"/>
                <w:sz w:val="20"/>
                <w:szCs w:val="20"/>
              </w:rPr>
            </w:pPr>
          </w:p>
        </w:tc>
      </w:tr>
    </w:tbl>
    <w:p w14:paraId="034A242E" w14:textId="17D3CABC" w:rsidR="00665CB7" w:rsidRPr="00DF5223" w:rsidRDefault="00F91FA9">
      <w:pPr>
        <w:pStyle w:val="Heading1"/>
        <w:rPr>
          <w:rFonts w:ascii="Arial" w:hAnsi="Arial" w:cs="Arial"/>
        </w:rPr>
      </w:pPr>
      <w:r w:rsidRPr="00DF5223">
        <w:rPr>
          <w:rFonts w:ascii="Arial" w:hAnsi="Arial" w:cs="Arial"/>
        </w:rPr>
        <w:t>5</w:t>
      </w:r>
      <w:r w:rsidR="00D41A2D" w:rsidRPr="00DF5223">
        <w:rPr>
          <w:rFonts w:ascii="Arial" w:hAnsi="Arial" w:cs="Arial"/>
        </w:rPr>
        <w:t>a</w:t>
      </w:r>
      <w:r w:rsidRPr="00DF5223">
        <w:rPr>
          <w:rFonts w:ascii="Arial" w:hAnsi="Arial" w:cs="Arial"/>
        </w:rPr>
        <w:t>. Key Milestones</w:t>
      </w:r>
    </w:p>
    <w:tbl>
      <w:tblPr>
        <w:tblStyle w:val="TableGrid"/>
        <w:tblW w:w="0" w:type="auto"/>
        <w:tblLook w:val="04A0" w:firstRow="1" w:lastRow="0" w:firstColumn="1" w:lastColumn="0" w:noHBand="0" w:noVBand="1"/>
      </w:tblPr>
      <w:tblGrid>
        <w:gridCol w:w="2880"/>
        <w:gridCol w:w="2880"/>
        <w:gridCol w:w="2880"/>
      </w:tblGrid>
      <w:tr w:rsidR="00665CB7" w:rsidRPr="00F91FA9" w14:paraId="3DC77620" w14:textId="77777777">
        <w:tc>
          <w:tcPr>
            <w:tcW w:w="2880" w:type="dxa"/>
          </w:tcPr>
          <w:p w14:paraId="4E5AB40E" w14:textId="12E0D4AC" w:rsidR="00665CB7" w:rsidRPr="00F91FA9" w:rsidRDefault="00102692">
            <w:pPr>
              <w:rPr>
                <w:rFonts w:ascii="Arial" w:hAnsi="Arial" w:cs="Arial"/>
                <w:sz w:val="20"/>
                <w:szCs w:val="20"/>
              </w:rPr>
            </w:pPr>
            <w:r>
              <w:rPr>
                <w:rFonts w:ascii="Arial" w:hAnsi="Arial" w:cs="Arial"/>
                <w:sz w:val="20"/>
                <w:szCs w:val="20"/>
              </w:rPr>
              <w:t xml:space="preserve">           </w:t>
            </w:r>
            <w:r w:rsidR="00A42530" w:rsidRPr="00F91FA9">
              <w:rPr>
                <w:rFonts w:ascii="Arial" w:hAnsi="Arial" w:cs="Arial"/>
                <w:sz w:val="20"/>
                <w:szCs w:val="20"/>
              </w:rPr>
              <w:t>Milestone</w:t>
            </w:r>
          </w:p>
        </w:tc>
        <w:tc>
          <w:tcPr>
            <w:tcW w:w="2880" w:type="dxa"/>
          </w:tcPr>
          <w:p w14:paraId="08BA5189" w14:textId="564B8959" w:rsidR="00665CB7" w:rsidRPr="00F91FA9" w:rsidRDefault="00B1134E">
            <w:pPr>
              <w:rPr>
                <w:rFonts w:ascii="Arial" w:hAnsi="Arial" w:cs="Arial"/>
                <w:sz w:val="20"/>
                <w:szCs w:val="20"/>
              </w:rPr>
            </w:pPr>
            <w:r>
              <w:rPr>
                <w:rFonts w:ascii="Arial" w:hAnsi="Arial" w:cs="Arial"/>
                <w:sz w:val="20"/>
                <w:szCs w:val="20"/>
              </w:rPr>
              <w:t xml:space="preserve">         </w:t>
            </w:r>
            <w:r w:rsidR="00102692">
              <w:rPr>
                <w:rFonts w:ascii="Arial" w:hAnsi="Arial" w:cs="Arial"/>
                <w:sz w:val="20"/>
                <w:szCs w:val="20"/>
              </w:rPr>
              <w:t xml:space="preserve"> </w:t>
            </w:r>
            <w:r>
              <w:rPr>
                <w:rFonts w:ascii="Arial" w:hAnsi="Arial" w:cs="Arial"/>
                <w:sz w:val="20"/>
                <w:szCs w:val="20"/>
              </w:rPr>
              <w:t xml:space="preserve">  </w:t>
            </w:r>
            <w:r w:rsidR="00A42530" w:rsidRPr="00F91FA9">
              <w:rPr>
                <w:rFonts w:ascii="Arial" w:hAnsi="Arial" w:cs="Arial"/>
                <w:sz w:val="20"/>
                <w:szCs w:val="20"/>
              </w:rPr>
              <w:t>Description</w:t>
            </w:r>
          </w:p>
        </w:tc>
        <w:tc>
          <w:tcPr>
            <w:tcW w:w="2880" w:type="dxa"/>
          </w:tcPr>
          <w:p w14:paraId="6ED6B415" w14:textId="1F7EEA76" w:rsidR="00665CB7" w:rsidRPr="00F91FA9" w:rsidRDefault="00B1134E">
            <w:pPr>
              <w:rPr>
                <w:rFonts w:ascii="Arial" w:hAnsi="Arial" w:cs="Arial"/>
                <w:sz w:val="20"/>
                <w:szCs w:val="20"/>
              </w:rPr>
            </w:pPr>
            <w:r>
              <w:rPr>
                <w:rFonts w:ascii="Arial" w:hAnsi="Arial" w:cs="Arial"/>
                <w:sz w:val="20"/>
                <w:szCs w:val="20"/>
              </w:rPr>
              <w:t xml:space="preserve">            </w:t>
            </w:r>
            <w:r w:rsidR="00A42530" w:rsidRPr="00F91FA9">
              <w:rPr>
                <w:rFonts w:ascii="Arial" w:hAnsi="Arial" w:cs="Arial"/>
                <w:sz w:val="20"/>
                <w:szCs w:val="20"/>
              </w:rPr>
              <w:t>Date Achieved</w:t>
            </w:r>
          </w:p>
        </w:tc>
      </w:tr>
      <w:tr w:rsidR="00665CB7" w:rsidRPr="00F91FA9" w14:paraId="2693468C" w14:textId="77777777">
        <w:tc>
          <w:tcPr>
            <w:tcW w:w="2880" w:type="dxa"/>
          </w:tcPr>
          <w:p w14:paraId="460F8FB3" w14:textId="77777777" w:rsidR="00834266" w:rsidRDefault="00834266">
            <w:pPr>
              <w:rPr>
                <w:rFonts w:ascii="Arial" w:hAnsi="Arial" w:cs="Arial"/>
                <w:sz w:val="20"/>
                <w:szCs w:val="20"/>
              </w:rPr>
            </w:pPr>
          </w:p>
          <w:p w14:paraId="280B8411" w14:textId="77777777" w:rsidR="00665CB7" w:rsidRPr="00F91FA9" w:rsidRDefault="00A42530">
            <w:pPr>
              <w:rPr>
                <w:rFonts w:ascii="Arial" w:hAnsi="Arial" w:cs="Arial"/>
                <w:sz w:val="20"/>
                <w:szCs w:val="20"/>
              </w:rPr>
            </w:pPr>
            <w:r w:rsidRPr="00F91FA9">
              <w:rPr>
                <w:rFonts w:ascii="Arial" w:hAnsi="Arial" w:cs="Arial"/>
                <w:sz w:val="20"/>
                <w:szCs w:val="20"/>
              </w:rPr>
              <w:t>Project Kickoff</w:t>
            </w:r>
          </w:p>
        </w:tc>
        <w:tc>
          <w:tcPr>
            <w:tcW w:w="2880" w:type="dxa"/>
          </w:tcPr>
          <w:p w14:paraId="53E1BECA" w14:textId="77777777" w:rsidR="00834266" w:rsidRDefault="00834266"/>
          <w:p w14:paraId="547CD41A" w14:textId="77777777" w:rsidR="00665CB7" w:rsidRDefault="00834266">
            <w:r>
              <w:t>Started internship project and understood the problem statement</w:t>
            </w:r>
          </w:p>
          <w:p w14:paraId="5CD63CDE" w14:textId="51A92CB2" w:rsidR="00834266" w:rsidRPr="00F91FA9" w:rsidRDefault="00834266">
            <w:pPr>
              <w:rPr>
                <w:rFonts w:ascii="Arial" w:hAnsi="Arial" w:cs="Arial"/>
                <w:sz w:val="20"/>
                <w:szCs w:val="20"/>
              </w:rPr>
            </w:pPr>
          </w:p>
        </w:tc>
        <w:tc>
          <w:tcPr>
            <w:tcW w:w="2880" w:type="dxa"/>
          </w:tcPr>
          <w:p w14:paraId="21E9EF6F" w14:textId="2F7EB24A" w:rsidR="00665CB7" w:rsidRPr="00F91FA9" w:rsidRDefault="000C507C" w:rsidP="00B1134E">
            <w:pPr>
              <w:jc w:val="center"/>
              <w:rPr>
                <w:rFonts w:ascii="Arial" w:hAnsi="Arial" w:cs="Arial"/>
                <w:sz w:val="20"/>
                <w:szCs w:val="20"/>
              </w:rPr>
            </w:pPr>
            <w:r>
              <w:rPr>
                <w:rFonts w:ascii="Arial" w:hAnsi="Arial" w:cs="Arial"/>
                <w:sz w:val="20"/>
                <w:szCs w:val="20"/>
              </w:rPr>
              <w:t>5-02-2026</w:t>
            </w:r>
          </w:p>
        </w:tc>
      </w:tr>
      <w:tr w:rsidR="00665CB7" w:rsidRPr="00F91FA9" w14:paraId="5376D64B" w14:textId="77777777">
        <w:tc>
          <w:tcPr>
            <w:tcW w:w="2880" w:type="dxa"/>
          </w:tcPr>
          <w:p w14:paraId="5E08A14A" w14:textId="77777777" w:rsidR="00834266" w:rsidRDefault="00834266">
            <w:pPr>
              <w:rPr>
                <w:rFonts w:ascii="Arial" w:hAnsi="Arial" w:cs="Arial"/>
                <w:sz w:val="20"/>
                <w:szCs w:val="20"/>
              </w:rPr>
            </w:pPr>
          </w:p>
          <w:p w14:paraId="7B063ECD" w14:textId="77777777" w:rsidR="00665CB7" w:rsidRPr="00F91FA9" w:rsidRDefault="00A42530">
            <w:pPr>
              <w:rPr>
                <w:rFonts w:ascii="Arial" w:hAnsi="Arial" w:cs="Arial"/>
                <w:sz w:val="20"/>
                <w:szCs w:val="20"/>
              </w:rPr>
            </w:pPr>
            <w:r w:rsidRPr="00F91FA9">
              <w:rPr>
                <w:rFonts w:ascii="Arial" w:hAnsi="Arial" w:cs="Arial"/>
                <w:sz w:val="20"/>
                <w:szCs w:val="20"/>
              </w:rPr>
              <w:t>Prototype/First Draft</w:t>
            </w:r>
          </w:p>
        </w:tc>
        <w:tc>
          <w:tcPr>
            <w:tcW w:w="2880" w:type="dxa"/>
          </w:tcPr>
          <w:p w14:paraId="2742D758" w14:textId="77777777" w:rsidR="00834266" w:rsidRDefault="00834266"/>
          <w:p w14:paraId="4A4C129A" w14:textId="77777777" w:rsidR="00665CB7" w:rsidRDefault="00834266">
            <w:r>
              <w:t>Completed initial data cleaning and created basic dashboard draft</w:t>
            </w:r>
          </w:p>
          <w:p w14:paraId="39A4256D" w14:textId="2B948D94" w:rsidR="00834266" w:rsidRPr="00F91FA9" w:rsidRDefault="00834266">
            <w:pPr>
              <w:rPr>
                <w:rFonts w:ascii="Arial" w:hAnsi="Arial" w:cs="Arial"/>
                <w:sz w:val="20"/>
                <w:szCs w:val="20"/>
              </w:rPr>
            </w:pPr>
          </w:p>
        </w:tc>
        <w:tc>
          <w:tcPr>
            <w:tcW w:w="2880" w:type="dxa"/>
          </w:tcPr>
          <w:p w14:paraId="693C9040" w14:textId="408945F9" w:rsidR="00665CB7" w:rsidRPr="00F91FA9" w:rsidRDefault="008324E5" w:rsidP="008324E5">
            <w:pPr>
              <w:jc w:val="center"/>
              <w:rPr>
                <w:rFonts w:ascii="Arial" w:hAnsi="Arial" w:cs="Arial"/>
                <w:sz w:val="20"/>
                <w:szCs w:val="20"/>
              </w:rPr>
            </w:pPr>
            <w:r>
              <w:rPr>
                <w:rFonts w:ascii="Arial" w:hAnsi="Arial" w:cs="Arial"/>
                <w:sz w:val="20"/>
                <w:szCs w:val="20"/>
              </w:rPr>
              <w:t>11-02-2026</w:t>
            </w:r>
          </w:p>
        </w:tc>
      </w:tr>
      <w:tr w:rsidR="00665CB7" w:rsidRPr="00F91FA9" w14:paraId="362648FA" w14:textId="77777777">
        <w:tc>
          <w:tcPr>
            <w:tcW w:w="2880" w:type="dxa"/>
          </w:tcPr>
          <w:p w14:paraId="0C2076DE" w14:textId="77777777" w:rsidR="00834266" w:rsidRDefault="00834266">
            <w:pPr>
              <w:rPr>
                <w:rFonts w:ascii="Arial" w:hAnsi="Arial" w:cs="Arial"/>
                <w:sz w:val="20"/>
                <w:szCs w:val="20"/>
              </w:rPr>
            </w:pPr>
          </w:p>
          <w:p w14:paraId="1107DC6E" w14:textId="77777777" w:rsidR="00665CB7" w:rsidRPr="00F91FA9" w:rsidRDefault="00A42530">
            <w:pPr>
              <w:rPr>
                <w:rFonts w:ascii="Arial" w:hAnsi="Arial" w:cs="Arial"/>
                <w:sz w:val="20"/>
                <w:szCs w:val="20"/>
              </w:rPr>
            </w:pPr>
            <w:r w:rsidRPr="00F91FA9">
              <w:rPr>
                <w:rFonts w:ascii="Arial" w:hAnsi="Arial" w:cs="Arial"/>
                <w:sz w:val="20"/>
                <w:szCs w:val="20"/>
              </w:rPr>
              <w:t>Mid-Term Review</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4266" w:rsidRPr="00834266" w14:paraId="3D48ED98" w14:textId="77777777" w:rsidTr="00834266">
              <w:trPr>
                <w:tblCellSpacing w:w="15" w:type="dxa"/>
              </w:trPr>
              <w:tc>
                <w:tcPr>
                  <w:tcW w:w="0" w:type="auto"/>
                  <w:vAlign w:val="center"/>
                  <w:hideMark/>
                </w:tcPr>
                <w:p w14:paraId="1159CE38" w14:textId="77777777" w:rsidR="00834266" w:rsidRPr="00834266" w:rsidRDefault="00834266" w:rsidP="00834266">
                  <w:pPr>
                    <w:spacing w:after="0" w:line="240" w:lineRule="auto"/>
                    <w:rPr>
                      <w:rFonts w:ascii="Times New Roman" w:eastAsia="Times New Roman" w:hAnsi="Times New Roman" w:cs="Times New Roman"/>
                      <w:sz w:val="24"/>
                      <w:szCs w:val="24"/>
                      <w:lang w:val="en-AU" w:eastAsia="en-AU"/>
                    </w:rPr>
                  </w:pPr>
                </w:p>
              </w:tc>
            </w:tr>
          </w:tbl>
          <w:p w14:paraId="31CFC35A" w14:textId="77777777" w:rsidR="00834266" w:rsidRPr="00834266" w:rsidRDefault="00834266" w:rsidP="00834266">
            <w:pPr>
              <w:rPr>
                <w:rFonts w:ascii="Times New Roman" w:eastAsia="Times New Roman" w:hAnsi="Times New Roman" w:cs="Times New Roman"/>
                <w:vanish/>
                <w:sz w:val="24"/>
                <w:szCs w:val="24"/>
                <w:lang w:val="en-AU" w:eastAsia="en-A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834266" w:rsidRPr="00834266" w14:paraId="54970018" w14:textId="77777777" w:rsidTr="00834266">
              <w:trPr>
                <w:tblCellSpacing w:w="15" w:type="dxa"/>
              </w:trPr>
              <w:tc>
                <w:tcPr>
                  <w:tcW w:w="0" w:type="auto"/>
                  <w:vAlign w:val="center"/>
                  <w:hideMark/>
                </w:tcPr>
                <w:p w14:paraId="0A861317" w14:textId="77777777" w:rsidR="00834266" w:rsidRPr="00834266" w:rsidRDefault="00834266" w:rsidP="00834266">
                  <w:pPr>
                    <w:spacing w:after="0" w:line="240" w:lineRule="auto"/>
                    <w:rPr>
                      <w:rFonts w:ascii="Times New Roman" w:eastAsia="Times New Roman" w:hAnsi="Times New Roman" w:cs="Times New Roman"/>
                      <w:sz w:val="24"/>
                      <w:szCs w:val="24"/>
                      <w:lang w:val="en-AU" w:eastAsia="en-AU"/>
                    </w:rPr>
                  </w:pPr>
                  <w:r w:rsidRPr="00834266">
                    <w:rPr>
                      <w:rFonts w:ascii="Times New Roman" w:eastAsia="Times New Roman" w:hAnsi="Times New Roman" w:cs="Times New Roman"/>
                      <w:sz w:val="24"/>
                      <w:szCs w:val="24"/>
                      <w:lang w:val="en-AU" w:eastAsia="en-AU"/>
                    </w:rPr>
                    <w:t xml:space="preserve">Reviewed progress in data </w:t>
                  </w:r>
                  <w:proofErr w:type="spellStart"/>
                  <w:r w:rsidRPr="00834266">
                    <w:rPr>
                      <w:rFonts w:ascii="Times New Roman" w:eastAsia="Times New Roman" w:hAnsi="Times New Roman" w:cs="Times New Roman"/>
                      <w:sz w:val="24"/>
                      <w:szCs w:val="24"/>
                      <w:lang w:val="en-AU" w:eastAsia="en-AU"/>
                    </w:rPr>
                    <w:t>modeling</w:t>
                  </w:r>
                  <w:proofErr w:type="spellEnd"/>
                  <w:r w:rsidRPr="00834266">
                    <w:rPr>
                      <w:rFonts w:ascii="Times New Roman" w:eastAsia="Times New Roman" w:hAnsi="Times New Roman" w:cs="Times New Roman"/>
                      <w:sz w:val="24"/>
                      <w:szCs w:val="24"/>
                      <w:lang w:val="en-AU" w:eastAsia="en-AU"/>
                    </w:rPr>
                    <w:t>, DAX, and KPI implementation</w:t>
                  </w:r>
                </w:p>
              </w:tc>
            </w:tr>
          </w:tbl>
          <w:p w14:paraId="75A031FD" w14:textId="77777777" w:rsidR="00665CB7" w:rsidRPr="00F91FA9" w:rsidRDefault="00665CB7">
            <w:pPr>
              <w:rPr>
                <w:rFonts w:ascii="Arial" w:hAnsi="Arial" w:cs="Arial"/>
                <w:sz w:val="20"/>
                <w:szCs w:val="20"/>
              </w:rPr>
            </w:pPr>
          </w:p>
        </w:tc>
        <w:tc>
          <w:tcPr>
            <w:tcW w:w="2880" w:type="dxa"/>
          </w:tcPr>
          <w:p w14:paraId="1DAAA26F" w14:textId="49BCC5B0" w:rsidR="00665CB7" w:rsidRPr="00F91FA9" w:rsidRDefault="001A56F2" w:rsidP="00DF5223">
            <w:pPr>
              <w:jc w:val="center"/>
              <w:rPr>
                <w:rFonts w:ascii="Arial" w:hAnsi="Arial" w:cs="Arial"/>
                <w:sz w:val="20"/>
                <w:szCs w:val="20"/>
              </w:rPr>
            </w:pPr>
            <w:r>
              <w:rPr>
                <w:rFonts w:ascii="Arial" w:hAnsi="Arial" w:cs="Arial"/>
                <w:sz w:val="20"/>
                <w:szCs w:val="20"/>
              </w:rPr>
              <w:t>20-02-202</w:t>
            </w:r>
            <w:r w:rsidR="00DF5223">
              <w:rPr>
                <w:rFonts w:ascii="Arial" w:hAnsi="Arial" w:cs="Arial"/>
                <w:sz w:val="20"/>
                <w:szCs w:val="20"/>
              </w:rPr>
              <w:t>6</w:t>
            </w:r>
          </w:p>
        </w:tc>
      </w:tr>
      <w:tr w:rsidR="00665CB7" w:rsidRPr="00F91FA9" w14:paraId="7DFA5BFC" w14:textId="77777777">
        <w:tc>
          <w:tcPr>
            <w:tcW w:w="2880" w:type="dxa"/>
          </w:tcPr>
          <w:p w14:paraId="6A4DF22A" w14:textId="77777777" w:rsidR="00834266" w:rsidRDefault="00834266">
            <w:pPr>
              <w:rPr>
                <w:rFonts w:ascii="Arial" w:hAnsi="Arial" w:cs="Arial"/>
                <w:sz w:val="20"/>
                <w:szCs w:val="20"/>
              </w:rPr>
            </w:pPr>
          </w:p>
          <w:p w14:paraId="75CA71B0" w14:textId="77777777" w:rsidR="00665CB7" w:rsidRPr="00F91FA9" w:rsidRDefault="00A42530">
            <w:pPr>
              <w:rPr>
                <w:rFonts w:ascii="Arial" w:hAnsi="Arial" w:cs="Arial"/>
                <w:sz w:val="20"/>
                <w:szCs w:val="20"/>
              </w:rPr>
            </w:pPr>
            <w:r w:rsidRPr="00F91FA9">
              <w:rPr>
                <w:rFonts w:ascii="Arial" w:hAnsi="Arial" w:cs="Arial"/>
                <w:sz w:val="20"/>
                <w:szCs w:val="20"/>
              </w:rPr>
              <w:t>Final Submission</w:t>
            </w:r>
          </w:p>
        </w:tc>
        <w:tc>
          <w:tcPr>
            <w:tcW w:w="2880" w:type="dxa"/>
          </w:tcPr>
          <w:p w14:paraId="3764C2F9" w14:textId="77777777" w:rsidR="00834266" w:rsidRDefault="00834266"/>
          <w:p w14:paraId="12D29BE7" w14:textId="77777777" w:rsidR="00665CB7" w:rsidRDefault="00834266">
            <w:r>
              <w:t>Completed dashboard and report documentation</w:t>
            </w:r>
          </w:p>
          <w:p w14:paraId="72786917" w14:textId="139D40FB" w:rsidR="00834266" w:rsidRPr="00F91FA9" w:rsidRDefault="00834266">
            <w:pPr>
              <w:rPr>
                <w:rFonts w:ascii="Arial" w:hAnsi="Arial" w:cs="Arial"/>
                <w:sz w:val="20"/>
                <w:szCs w:val="20"/>
              </w:rPr>
            </w:pPr>
          </w:p>
        </w:tc>
        <w:tc>
          <w:tcPr>
            <w:tcW w:w="2880" w:type="dxa"/>
          </w:tcPr>
          <w:p w14:paraId="106496D0" w14:textId="6B8C9C54" w:rsidR="00665CB7" w:rsidRPr="00F91FA9" w:rsidRDefault="00DF5223" w:rsidP="00DF5223">
            <w:pPr>
              <w:jc w:val="center"/>
              <w:rPr>
                <w:rFonts w:ascii="Arial" w:hAnsi="Arial" w:cs="Arial"/>
                <w:sz w:val="20"/>
                <w:szCs w:val="20"/>
              </w:rPr>
            </w:pPr>
            <w:r>
              <w:rPr>
                <w:rFonts w:ascii="Arial" w:hAnsi="Arial" w:cs="Arial"/>
                <w:sz w:val="20"/>
                <w:szCs w:val="20"/>
              </w:rPr>
              <w:t>13-03-2026</w:t>
            </w:r>
          </w:p>
        </w:tc>
      </w:tr>
      <w:tr w:rsidR="00665CB7" w:rsidRPr="00F91FA9" w14:paraId="6E9D82B2" w14:textId="77777777">
        <w:tc>
          <w:tcPr>
            <w:tcW w:w="2880" w:type="dxa"/>
          </w:tcPr>
          <w:p w14:paraId="1FBF3214" w14:textId="77777777" w:rsidR="00834266" w:rsidRDefault="00834266">
            <w:pPr>
              <w:rPr>
                <w:rFonts w:ascii="Arial" w:hAnsi="Arial" w:cs="Arial"/>
                <w:sz w:val="20"/>
                <w:szCs w:val="20"/>
              </w:rPr>
            </w:pPr>
          </w:p>
          <w:p w14:paraId="08A7DC1E" w14:textId="77777777" w:rsidR="00665CB7" w:rsidRPr="00F91FA9" w:rsidRDefault="00A42530">
            <w:pPr>
              <w:rPr>
                <w:rFonts w:ascii="Arial" w:hAnsi="Arial" w:cs="Arial"/>
                <w:sz w:val="20"/>
                <w:szCs w:val="20"/>
              </w:rPr>
            </w:pPr>
            <w:r w:rsidRPr="00F91FA9">
              <w:rPr>
                <w:rFonts w:ascii="Arial" w:hAnsi="Arial" w:cs="Arial"/>
                <w:sz w:val="20"/>
                <w:szCs w:val="20"/>
              </w:rPr>
              <w:t>Presentation</w:t>
            </w:r>
          </w:p>
        </w:tc>
        <w:tc>
          <w:tcPr>
            <w:tcW w:w="2880" w:type="dxa"/>
          </w:tcPr>
          <w:p w14:paraId="63726A4C" w14:textId="77777777" w:rsidR="00834266" w:rsidRDefault="00834266"/>
          <w:p w14:paraId="2AB43142" w14:textId="3EA01E82" w:rsidR="00665CB7" w:rsidRPr="00F91FA9" w:rsidRDefault="00834266">
            <w:pPr>
              <w:rPr>
                <w:rFonts w:ascii="Arial" w:hAnsi="Arial" w:cs="Arial"/>
                <w:sz w:val="20"/>
                <w:szCs w:val="20"/>
              </w:rPr>
            </w:pPr>
            <w:r>
              <w:t xml:space="preserve">Presented </w:t>
            </w:r>
            <w:proofErr w:type="spellStart"/>
            <w:r>
              <w:t>HotelRevAI</w:t>
            </w:r>
            <w:proofErr w:type="spellEnd"/>
            <w:r>
              <w:t xml:space="preserve"> project findings and outcomes</w:t>
            </w:r>
          </w:p>
        </w:tc>
        <w:tc>
          <w:tcPr>
            <w:tcW w:w="2880" w:type="dxa"/>
          </w:tcPr>
          <w:p w14:paraId="5DD279F5" w14:textId="502C4B80" w:rsidR="00665CB7" w:rsidRPr="00F91FA9" w:rsidRDefault="00DF5223" w:rsidP="00DF5223">
            <w:pPr>
              <w:jc w:val="center"/>
              <w:rPr>
                <w:rFonts w:ascii="Arial" w:hAnsi="Arial" w:cs="Arial"/>
                <w:sz w:val="20"/>
                <w:szCs w:val="20"/>
              </w:rPr>
            </w:pPr>
            <w:r>
              <w:rPr>
                <w:rFonts w:ascii="Arial" w:hAnsi="Arial" w:cs="Arial"/>
                <w:sz w:val="20"/>
                <w:szCs w:val="20"/>
              </w:rPr>
              <w:t>24-03-2026</w:t>
            </w:r>
          </w:p>
        </w:tc>
      </w:tr>
    </w:tbl>
    <w:p w14:paraId="5DE332E1" w14:textId="6C52CECE" w:rsidR="00D41A2D" w:rsidRPr="0065472B" w:rsidRDefault="00D41A2D" w:rsidP="00D41A2D">
      <w:pPr>
        <w:pStyle w:val="Heading1"/>
        <w:rPr>
          <w:rFonts w:ascii="Arial" w:hAnsi="Arial" w:cs="Arial"/>
        </w:rPr>
      </w:pPr>
      <w:r w:rsidRPr="0065472B">
        <w:rPr>
          <w:rFonts w:ascii="Arial" w:hAnsi="Arial" w:cs="Arial"/>
        </w:rPr>
        <w:lastRenderedPageBreak/>
        <w:t>5b. Project execution details</w:t>
      </w:r>
    </w:p>
    <w:p w14:paraId="3AF9643F" w14:textId="77777777" w:rsidR="00834266" w:rsidRPr="00834266" w:rsidRDefault="00834266" w:rsidP="00834266">
      <w:pPr>
        <w:pStyle w:val="NormalWeb"/>
        <w:spacing w:line="360" w:lineRule="auto"/>
        <w:rPr>
          <w:rFonts w:ascii="Arial" w:hAnsi="Arial" w:cs="Arial"/>
          <w:sz w:val="20"/>
          <w:szCs w:val="20"/>
        </w:rPr>
      </w:pPr>
      <w:r w:rsidRPr="00834266">
        <w:rPr>
          <w:rFonts w:ascii="Arial" w:hAnsi="Arial" w:cs="Arial"/>
          <w:sz w:val="20"/>
          <w:szCs w:val="20"/>
        </w:rPr>
        <w:t xml:space="preserve">The </w:t>
      </w:r>
      <w:proofErr w:type="spellStart"/>
      <w:r w:rsidRPr="00834266">
        <w:rPr>
          <w:rFonts w:ascii="Arial" w:hAnsi="Arial" w:cs="Arial"/>
          <w:sz w:val="20"/>
          <w:szCs w:val="20"/>
        </w:rPr>
        <w:t>HotelRevAI</w:t>
      </w:r>
      <w:proofErr w:type="spellEnd"/>
      <w:r w:rsidRPr="00834266">
        <w:rPr>
          <w:rFonts w:ascii="Arial" w:hAnsi="Arial" w:cs="Arial"/>
          <w:sz w:val="20"/>
          <w:szCs w:val="20"/>
        </w:rPr>
        <w:t xml:space="preserve"> project was executed in multiple structured stages to ensure proper analysis of hotel booking and revenue data. First, the team understood the main problem faced by hotels in handling large volumes of booking records. A suitable hotel booking dataset was selected, and its columns were studied carefully to understand their business relevance. The dataset, which included details such as hotel type, stay duration, arrival date, cancellation status, and ADR, was then imported into Power BI. Using Power Query Editor, the data was cleaned and transformed by correcting data types, removing missing and duplicate values, renaming columns, and organizing the dataset for accurate analysis.</w:t>
      </w:r>
    </w:p>
    <w:p w14:paraId="5266372D" w14:textId="2E4684E6" w:rsidR="00D41A2D" w:rsidRPr="00834266" w:rsidRDefault="00834266" w:rsidP="00834266">
      <w:pPr>
        <w:pStyle w:val="NormalWeb"/>
        <w:spacing w:line="360" w:lineRule="auto"/>
        <w:rPr>
          <w:rFonts w:ascii="Arial" w:hAnsi="Arial" w:cs="Arial"/>
          <w:sz w:val="20"/>
          <w:szCs w:val="20"/>
        </w:rPr>
      </w:pPr>
      <w:r w:rsidRPr="00834266">
        <w:rPr>
          <w:rFonts w:ascii="Arial" w:hAnsi="Arial" w:cs="Arial"/>
          <w:sz w:val="20"/>
          <w:szCs w:val="20"/>
        </w:rPr>
        <w:t xml:space="preserve">After preprocessing, a star schema data model was created with the Booking table as the fact table and other related tables as dimension tables. Proper relationships were established to improve performance and support efficient analysis. DAX measures were then developed to calculate important KPIs such as Total Revenue, Total Bookings, and Average Stay. In the final stage, charts, KPI cards, and dashboards were created to visually present revenue trends, booking </w:t>
      </w:r>
      <w:proofErr w:type="spellStart"/>
      <w:r w:rsidRPr="00834266">
        <w:rPr>
          <w:rFonts w:ascii="Arial" w:hAnsi="Arial" w:cs="Arial"/>
          <w:sz w:val="20"/>
          <w:szCs w:val="20"/>
        </w:rPr>
        <w:t>behavior</w:t>
      </w:r>
      <w:proofErr w:type="spellEnd"/>
      <w:r w:rsidRPr="00834266">
        <w:rPr>
          <w:rFonts w:ascii="Arial" w:hAnsi="Arial" w:cs="Arial"/>
          <w:sz w:val="20"/>
          <w:szCs w:val="20"/>
        </w:rPr>
        <w:t>, and overall hotel performance. The project was completed by combining data visualization with storytelling, followed by final analysis, report documentation, and presentation.</w:t>
      </w:r>
    </w:p>
    <w:p w14:paraId="2BABC693" w14:textId="5003DF7D" w:rsidR="00665CB7" w:rsidRPr="0065472B" w:rsidRDefault="00F91FA9">
      <w:pPr>
        <w:pStyle w:val="Heading1"/>
        <w:rPr>
          <w:rFonts w:ascii="Arial" w:hAnsi="Arial" w:cs="Arial"/>
        </w:rPr>
      </w:pPr>
      <w:r w:rsidRPr="0065472B">
        <w:rPr>
          <w:rFonts w:ascii="Arial" w:hAnsi="Arial" w:cs="Arial"/>
        </w:rPr>
        <w:t>6. Snapshots / Screenshots</w:t>
      </w:r>
    </w:p>
    <w:p w14:paraId="504411B3" w14:textId="2ABBE79E" w:rsidR="00790C7A" w:rsidRDefault="004A21EF">
      <w:pPr>
        <w:pStyle w:val="Heading1"/>
        <w:rPr>
          <w:rFonts w:ascii="Arial" w:hAnsi="Arial" w:cs="Arial"/>
          <w:sz w:val="20"/>
          <w:szCs w:val="20"/>
        </w:rPr>
      </w:pPr>
      <w:r>
        <w:rPr>
          <w:rFonts w:ascii="Arial" w:hAnsi="Arial" w:cs="Arial"/>
          <w:noProof/>
          <w:sz w:val="20"/>
          <w:szCs w:val="20"/>
          <w:lang w:val="en-AU" w:eastAsia="en-AU"/>
        </w:rPr>
        <w:drawing>
          <wp:inline distT="0" distB="0" distL="0" distR="0" wp14:anchorId="05B14F1A" wp14:editId="0D5C2FB3">
            <wp:extent cx="5486400" cy="31730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 Revenue AI_page-0001.jpg"/>
                    <pic:cNvPicPr/>
                  </pic:nvPicPr>
                  <pic:blipFill>
                    <a:blip r:embed="rId8">
                      <a:extLst>
                        <a:ext uri="{28A0092B-C50C-407E-A947-70E740481C1C}">
                          <a14:useLocalDpi xmlns:a14="http://schemas.microsoft.com/office/drawing/2010/main" val="0"/>
                        </a:ext>
                      </a:extLst>
                    </a:blip>
                    <a:stretch>
                      <a:fillRect/>
                    </a:stretch>
                  </pic:blipFill>
                  <pic:spPr>
                    <a:xfrm>
                      <a:off x="0" y="0"/>
                      <a:ext cx="5486400" cy="3173095"/>
                    </a:xfrm>
                    <a:prstGeom prst="rect">
                      <a:avLst/>
                    </a:prstGeom>
                  </pic:spPr>
                </pic:pic>
              </a:graphicData>
            </a:graphic>
          </wp:inline>
        </w:drawing>
      </w:r>
    </w:p>
    <w:p w14:paraId="2621DE93" w14:textId="77777777" w:rsidR="008751AB" w:rsidRDefault="008751AB" w:rsidP="008751AB"/>
    <w:p w14:paraId="7C64793A" w14:textId="77777777" w:rsidR="008751AB" w:rsidRDefault="008751AB" w:rsidP="008751AB"/>
    <w:p w14:paraId="358B9F61" w14:textId="77777777" w:rsidR="008751AB" w:rsidRDefault="008751AB" w:rsidP="008751AB"/>
    <w:p w14:paraId="486E2913" w14:textId="77777777" w:rsidR="008751AB" w:rsidRDefault="008751AB" w:rsidP="008751AB"/>
    <w:p w14:paraId="452A99C4" w14:textId="77777777" w:rsidR="008751AB" w:rsidRDefault="008751AB" w:rsidP="008751AB"/>
    <w:p w14:paraId="0E59C235" w14:textId="77777777" w:rsidR="008751AB" w:rsidRDefault="008751AB" w:rsidP="008751AB"/>
    <w:p w14:paraId="31270661" w14:textId="77777777" w:rsidR="008751AB" w:rsidRDefault="008751AB" w:rsidP="008751AB"/>
    <w:p w14:paraId="32B6BF76" w14:textId="365F44EF" w:rsidR="008751AB" w:rsidRDefault="008751AB" w:rsidP="008751AB">
      <w:r>
        <w:rPr>
          <w:noProof/>
          <w:lang w:val="en-AU" w:eastAsia="en-AU"/>
        </w:rPr>
        <w:drawing>
          <wp:inline distT="0" distB="0" distL="0" distR="0" wp14:anchorId="7FE44F60" wp14:editId="1CE5FBA2">
            <wp:extent cx="5486400" cy="31730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 Revenue AI_page-0002.jpg"/>
                    <pic:cNvPicPr/>
                  </pic:nvPicPr>
                  <pic:blipFill>
                    <a:blip r:embed="rId9">
                      <a:extLst>
                        <a:ext uri="{28A0092B-C50C-407E-A947-70E740481C1C}">
                          <a14:useLocalDpi xmlns:a14="http://schemas.microsoft.com/office/drawing/2010/main" val="0"/>
                        </a:ext>
                      </a:extLst>
                    </a:blip>
                    <a:stretch>
                      <a:fillRect/>
                    </a:stretch>
                  </pic:blipFill>
                  <pic:spPr>
                    <a:xfrm>
                      <a:off x="0" y="0"/>
                      <a:ext cx="5486400" cy="3173095"/>
                    </a:xfrm>
                    <a:prstGeom prst="rect">
                      <a:avLst/>
                    </a:prstGeom>
                  </pic:spPr>
                </pic:pic>
              </a:graphicData>
            </a:graphic>
          </wp:inline>
        </w:drawing>
      </w:r>
    </w:p>
    <w:p w14:paraId="3DF33E28" w14:textId="77777777" w:rsidR="008751AB" w:rsidRDefault="008751AB" w:rsidP="008751AB"/>
    <w:p w14:paraId="37A4693C" w14:textId="1951C29D" w:rsidR="008751AB" w:rsidRDefault="008751AB" w:rsidP="008751AB">
      <w:r>
        <w:rPr>
          <w:noProof/>
          <w:lang w:val="en-AU" w:eastAsia="en-AU"/>
        </w:rPr>
        <w:lastRenderedPageBreak/>
        <w:drawing>
          <wp:inline distT="0" distB="0" distL="0" distR="0" wp14:anchorId="70A3B8DB" wp14:editId="19A945EC">
            <wp:extent cx="5486400" cy="31730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 Revenue AI_page-0003.jpg"/>
                    <pic:cNvPicPr/>
                  </pic:nvPicPr>
                  <pic:blipFill>
                    <a:blip r:embed="rId10">
                      <a:extLst>
                        <a:ext uri="{28A0092B-C50C-407E-A947-70E740481C1C}">
                          <a14:useLocalDpi xmlns:a14="http://schemas.microsoft.com/office/drawing/2010/main" val="0"/>
                        </a:ext>
                      </a:extLst>
                    </a:blip>
                    <a:stretch>
                      <a:fillRect/>
                    </a:stretch>
                  </pic:blipFill>
                  <pic:spPr>
                    <a:xfrm>
                      <a:off x="0" y="0"/>
                      <a:ext cx="5486400" cy="3173095"/>
                    </a:xfrm>
                    <a:prstGeom prst="rect">
                      <a:avLst/>
                    </a:prstGeom>
                  </pic:spPr>
                </pic:pic>
              </a:graphicData>
            </a:graphic>
          </wp:inline>
        </w:drawing>
      </w:r>
    </w:p>
    <w:p w14:paraId="0DEC2E0D" w14:textId="77777777" w:rsidR="008751AB" w:rsidRDefault="008751AB" w:rsidP="008751AB"/>
    <w:p w14:paraId="38AF6EDB" w14:textId="29CB5150" w:rsidR="008751AB" w:rsidRDefault="008751AB" w:rsidP="008751AB">
      <w:r>
        <w:rPr>
          <w:noProof/>
          <w:lang w:val="en-AU" w:eastAsia="en-AU"/>
        </w:rPr>
        <w:drawing>
          <wp:inline distT="0" distB="0" distL="0" distR="0" wp14:anchorId="77FB318A" wp14:editId="1E812562">
            <wp:extent cx="5486400" cy="31730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 Revenue AI_page-0004.jpg"/>
                    <pic:cNvPicPr/>
                  </pic:nvPicPr>
                  <pic:blipFill>
                    <a:blip r:embed="rId11">
                      <a:extLst>
                        <a:ext uri="{28A0092B-C50C-407E-A947-70E740481C1C}">
                          <a14:useLocalDpi xmlns:a14="http://schemas.microsoft.com/office/drawing/2010/main" val="0"/>
                        </a:ext>
                      </a:extLst>
                    </a:blip>
                    <a:stretch>
                      <a:fillRect/>
                    </a:stretch>
                  </pic:blipFill>
                  <pic:spPr>
                    <a:xfrm>
                      <a:off x="0" y="0"/>
                      <a:ext cx="5486400" cy="3173095"/>
                    </a:xfrm>
                    <a:prstGeom prst="rect">
                      <a:avLst/>
                    </a:prstGeom>
                  </pic:spPr>
                </pic:pic>
              </a:graphicData>
            </a:graphic>
          </wp:inline>
        </w:drawing>
      </w:r>
    </w:p>
    <w:p w14:paraId="3D3CA1FF" w14:textId="77777777" w:rsidR="008751AB" w:rsidRDefault="008751AB" w:rsidP="008751AB"/>
    <w:p w14:paraId="5A1F96B1" w14:textId="6C8E27E0" w:rsidR="008751AB" w:rsidRDefault="008751AB" w:rsidP="008751AB">
      <w:r>
        <w:rPr>
          <w:noProof/>
          <w:lang w:val="en-AU" w:eastAsia="en-AU"/>
        </w:rPr>
        <w:lastRenderedPageBreak/>
        <w:drawing>
          <wp:inline distT="0" distB="0" distL="0" distR="0" wp14:anchorId="249C9B89" wp14:editId="30166112">
            <wp:extent cx="5486400" cy="31730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 Revenue AI_page-0005.jpg"/>
                    <pic:cNvPicPr/>
                  </pic:nvPicPr>
                  <pic:blipFill>
                    <a:blip r:embed="rId12">
                      <a:extLst>
                        <a:ext uri="{28A0092B-C50C-407E-A947-70E740481C1C}">
                          <a14:useLocalDpi xmlns:a14="http://schemas.microsoft.com/office/drawing/2010/main" val="0"/>
                        </a:ext>
                      </a:extLst>
                    </a:blip>
                    <a:stretch>
                      <a:fillRect/>
                    </a:stretch>
                  </pic:blipFill>
                  <pic:spPr>
                    <a:xfrm>
                      <a:off x="0" y="0"/>
                      <a:ext cx="5486400" cy="3173095"/>
                    </a:xfrm>
                    <a:prstGeom prst="rect">
                      <a:avLst/>
                    </a:prstGeom>
                  </pic:spPr>
                </pic:pic>
              </a:graphicData>
            </a:graphic>
          </wp:inline>
        </w:drawing>
      </w:r>
    </w:p>
    <w:p w14:paraId="08E4E317" w14:textId="77777777" w:rsidR="008751AB" w:rsidRDefault="008751AB" w:rsidP="008751AB"/>
    <w:p w14:paraId="4FE89437" w14:textId="77777777" w:rsidR="008751AB" w:rsidRDefault="008751AB" w:rsidP="008751AB"/>
    <w:p w14:paraId="288AD7ED" w14:textId="77777777" w:rsidR="008751AB" w:rsidRDefault="008751AB" w:rsidP="008751AB"/>
    <w:p w14:paraId="79F06C6F" w14:textId="77777777" w:rsidR="008751AB" w:rsidRPr="008751AB" w:rsidRDefault="008751AB" w:rsidP="008751AB"/>
    <w:p w14:paraId="206526B2" w14:textId="35E1BAD8" w:rsidR="00665CB7" w:rsidRPr="0065472B" w:rsidRDefault="00F91FA9">
      <w:pPr>
        <w:pStyle w:val="Heading1"/>
        <w:rPr>
          <w:rFonts w:ascii="Arial" w:hAnsi="Arial" w:cs="Arial"/>
        </w:rPr>
      </w:pPr>
      <w:r w:rsidRPr="0065472B">
        <w:rPr>
          <w:rFonts w:ascii="Arial" w:hAnsi="Arial" w:cs="Arial"/>
        </w:rPr>
        <w:t>7. Challenges Faced</w:t>
      </w:r>
    </w:p>
    <w:p w14:paraId="638A43B8" w14:textId="74D1389B" w:rsidR="00665CB7" w:rsidRPr="00790C7A" w:rsidRDefault="00790C7A" w:rsidP="00790C7A">
      <w:pPr>
        <w:pStyle w:val="NormalWeb"/>
        <w:spacing w:line="276" w:lineRule="auto"/>
        <w:jc w:val="both"/>
        <w:rPr>
          <w:rFonts w:ascii="Arial" w:hAnsi="Arial" w:cs="Arial"/>
          <w:sz w:val="20"/>
          <w:szCs w:val="20"/>
        </w:rPr>
      </w:pPr>
      <w:r w:rsidRPr="00790C7A">
        <w:rPr>
          <w:rFonts w:ascii="Arial" w:hAnsi="Arial" w:cs="Arial"/>
          <w:sz w:val="20"/>
          <w:szCs w:val="20"/>
        </w:rPr>
        <w:t>One of the major challenges faced during this project was handling a large volume of booking data and identifying the most relevant fields for revenue analysis. Cleaning the data was also challenging, especially when correcting data types, fixing date formats, and removing missing or duplicate values. The team further faced difficulties in designing an effective data model, selecting the right KPIs, and creating DAX measures based on proper business logic. Another challenge was presenting the analysis in a visually simple yet informative way. These challenges were overcome through repeated testing, careful data validation, teamwork, and continuous improvement of the dashboard design.</w:t>
      </w:r>
    </w:p>
    <w:p w14:paraId="4A54C781" w14:textId="6B09EE61" w:rsidR="00665CB7" w:rsidRPr="0065472B" w:rsidRDefault="00F91FA9">
      <w:pPr>
        <w:pStyle w:val="Heading1"/>
        <w:rPr>
          <w:rFonts w:ascii="Arial" w:hAnsi="Arial" w:cs="Arial"/>
        </w:rPr>
      </w:pPr>
      <w:r w:rsidRPr="0065472B">
        <w:rPr>
          <w:rFonts w:ascii="Arial" w:hAnsi="Arial" w:cs="Arial"/>
        </w:rPr>
        <w:t>8. Learnings &amp; Skills Acquired</w:t>
      </w:r>
    </w:p>
    <w:p w14:paraId="708DBC70" w14:textId="77777777" w:rsidR="004A21EF" w:rsidRPr="004A21EF" w:rsidRDefault="004A21EF" w:rsidP="004A21EF">
      <w:pPr>
        <w:numPr>
          <w:ilvl w:val="0"/>
          <w:numId w:val="12"/>
        </w:numPr>
        <w:spacing w:before="100" w:beforeAutospacing="1" w:after="100" w:afterAutospacing="1"/>
        <w:rPr>
          <w:rFonts w:ascii="Arial" w:eastAsia="Times New Roman" w:hAnsi="Arial" w:cs="Arial"/>
          <w:sz w:val="20"/>
          <w:szCs w:val="20"/>
          <w:lang w:val="en-AU" w:eastAsia="en-AU"/>
        </w:rPr>
      </w:pPr>
      <w:r w:rsidRPr="004A21EF">
        <w:rPr>
          <w:rFonts w:ascii="Arial" w:eastAsia="Times New Roman" w:hAnsi="Arial" w:cs="Arial"/>
          <w:sz w:val="20"/>
          <w:szCs w:val="20"/>
          <w:lang w:val="en-AU" w:eastAsia="en-AU"/>
        </w:rPr>
        <w:t>Gained both technical and analytical skills through the internship.</w:t>
      </w:r>
    </w:p>
    <w:p w14:paraId="08831A97" w14:textId="77777777" w:rsidR="004A21EF" w:rsidRPr="004A21EF" w:rsidRDefault="004A21EF" w:rsidP="004A21EF">
      <w:pPr>
        <w:numPr>
          <w:ilvl w:val="0"/>
          <w:numId w:val="12"/>
        </w:numPr>
        <w:spacing w:before="100" w:beforeAutospacing="1" w:after="100" w:afterAutospacing="1"/>
        <w:rPr>
          <w:rFonts w:ascii="Arial" w:eastAsia="Times New Roman" w:hAnsi="Arial" w:cs="Arial"/>
          <w:sz w:val="20"/>
          <w:szCs w:val="20"/>
          <w:lang w:val="en-AU" w:eastAsia="en-AU"/>
        </w:rPr>
      </w:pPr>
      <w:r w:rsidRPr="004A21EF">
        <w:rPr>
          <w:rFonts w:ascii="Arial" w:eastAsia="Times New Roman" w:hAnsi="Arial" w:cs="Arial"/>
          <w:sz w:val="20"/>
          <w:szCs w:val="20"/>
          <w:lang w:val="en-AU" w:eastAsia="en-AU"/>
        </w:rPr>
        <w:t>Learned to work with real-world datasets.</w:t>
      </w:r>
    </w:p>
    <w:p w14:paraId="289FB6BF" w14:textId="77777777" w:rsidR="004A21EF" w:rsidRPr="004A21EF" w:rsidRDefault="004A21EF" w:rsidP="004A21EF">
      <w:pPr>
        <w:numPr>
          <w:ilvl w:val="0"/>
          <w:numId w:val="12"/>
        </w:numPr>
        <w:spacing w:before="100" w:beforeAutospacing="1" w:after="100" w:afterAutospacing="1"/>
        <w:rPr>
          <w:rFonts w:ascii="Arial" w:eastAsia="Times New Roman" w:hAnsi="Arial" w:cs="Arial"/>
          <w:sz w:val="20"/>
          <w:szCs w:val="20"/>
          <w:lang w:val="en-AU" w:eastAsia="en-AU"/>
        </w:rPr>
      </w:pPr>
      <w:r w:rsidRPr="004A21EF">
        <w:rPr>
          <w:rFonts w:ascii="Arial" w:eastAsia="Times New Roman" w:hAnsi="Arial" w:cs="Arial"/>
          <w:sz w:val="20"/>
          <w:szCs w:val="20"/>
          <w:lang w:val="en-AU" w:eastAsia="en-AU"/>
        </w:rPr>
        <w:t xml:space="preserve">Performed data cleaning using </w:t>
      </w:r>
      <w:r w:rsidRPr="004A21EF">
        <w:rPr>
          <w:rFonts w:ascii="Arial" w:eastAsia="Times New Roman" w:hAnsi="Arial" w:cs="Arial"/>
          <w:bCs/>
          <w:sz w:val="20"/>
          <w:szCs w:val="20"/>
          <w:lang w:val="en-AU" w:eastAsia="en-AU"/>
        </w:rPr>
        <w:t>Power Query</w:t>
      </w:r>
      <w:r w:rsidRPr="004A21EF">
        <w:rPr>
          <w:rFonts w:ascii="Arial" w:eastAsia="Times New Roman" w:hAnsi="Arial" w:cs="Arial"/>
          <w:sz w:val="20"/>
          <w:szCs w:val="20"/>
          <w:lang w:val="en-AU" w:eastAsia="en-AU"/>
        </w:rPr>
        <w:t xml:space="preserve"> in </w:t>
      </w:r>
      <w:r w:rsidRPr="004A21EF">
        <w:rPr>
          <w:rFonts w:ascii="Arial" w:eastAsia="Times New Roman" w:hAnsi="Arial" w:cs="Arial"/>
          <w:bCs/>
          <w:sz w:val="20"/>
          <w:szCs w:val="20"/>
          <w:lang w:val="en-AU" w:eastAsia="en-AU"/>
        </w:rPr>
        <w:t>Power BI</w:t>
      </w:r>
      <w:r w:rsidRPr="004A21EF">
        <w:rPr>
          <w:rFonts w:ascii="Arial" w:eastAsia="Times New Roman" w:hAnsi="Arial" w:cs="Arial"/>
          <w:sz w:val="20"/>
          <w:szCs w:val="20"/>
          <w:lang w:val="en-AU" w:eastAsia="en-AU"/>
        </w:rPr>
        <w:t>.</w:t>
      </w:r>
    </w:p>
    <w:p w14:paraId="12329774" w14:textId="77777777" w:rsidR="004A21EF" w:rsidRPr="004A21EF" w:rsidRDefault="004A21EF" w:rsidP="004A21EF">
      <w:pPr>
        <w:numPr>
          <w:ilvl w:val="0"/>
          <w:numId w:val="12"/>
        </w:numPr>
        <w:spacing w:before="100" w:beforeAutospacing="1" w:after="100" w:afterAutospacing="1"/>
        <w:rPr>
          <w:rFonts w:ascii="Arial" w:eastAsia="Times New Roman" w:hAnsi="Arial" w:cs="Arial"/>
          <w:sz w:val="20"/>
          <w:szCs w:val="20"/>
          <w:lang w:val="en-AU" w:eastAsia="en-AU"/>
        </w:rPr>
      </w:pPr>
      <w:r w:rsidRPr="004A21EF">
        <w:rPr>
          <w:rFonts w:ascii="Arial" w:eastAsia="Times New Roman" w:hAnsi="Arial" w:cs="Arial"/>
          <w:sz w:val="20"/>
          <w:szCs w:val="20"/>
          <w:lang w:val="en-AU" w:eastAsia="en-AU"/>
        </w:rPr>
        <w:t xml:space="preserve">Improved understanding of </w:t>
      </w:r>
      <w:r w:rsidRPr="004A21EF">
        <w:rPr>
          <w:rFonts w:ascii="Arial" w:eastAsia="Times New Roman" w:hAnsi="Arial" w:cs="Arial"/>
          <w:bCs/>
          <w:sz w:val="20"/>
          <w:szCs w:val="20"/>
          <w:lang w:val="en-AU" w:eastAsia="en-AU"/>
        </w:rPr>
        <w:t xml:space="preserve">data </w:t>
      </w:r>
      <w:proofErr w:type="spellStart"/>
      <w:r w:rsidRPr="004A21EF">
        <w:rPr>
          <w:rFonts w:ascii="Arial" w:eastAsia="Times New Roman" w:hAnsi="Arial" w:cs="Arial"/>
          <w:bCs/>
          <w:sz w:val="20"/>
          <w:szCs w:val="20"/>
          <w:lang w:val="en-AU" w:eastAsia="en-AU"/>
        </w:rPr>
        <w:t>modeling</w:t>
      </w:r>
      <w:proofErr w:type="spellEnd"/>
      <w:r w:rsidRPr="004A21EF">
        <w:rPr>
          <w:rFonts w:ascii="Arial" w:eastAsia="Times New Roman" w:hAnsi="Arial" w:cs="Arial"/>
          <w:bCs/>
          <w:sz w:val="20"/>
          <w:szCs w:val="20"/>
          <w:lang w:val="en-AU" w:eastAsia="en-AU"/>
        </w:rPr>
        <w:t xml:space="preserve"> concepts</w:t>
      </w:r>
      <w:r w:rsidRPr="004A21EF">
        <w:rPr>
          <w:rFonts w:ascii="Arial" w:eastAsia="Times New Roman" w:hAnsi="Arial" w:cs="Arial"/>
          <w:sz w:val="20"/>
          <w:szCs w:val="20"/>
          <w:lang w:val="en-AU" w:eastAsia="en-AU"/>
        </w:rPr>
        <w:t xml:space="preserve"> such as </w:t>
      </w:r>
      <w:r w:rsidRPr="004A21EF">
        <w:rPr>
          <w:rFonts w:ascii="Arial" w:eastAsia="Times New Roman" w:hAnsi="Arial" w:cs="Arial"/>
          <w:bCs/>
          <w:sz w:val="20"/>
          <w:szCs w:val="20"/>
          <w:lang w:val="en-AU" w:eastAsia="en-AU"/>
        </w:rPr>
        <w:t>star schema, fact tables, dimension tables, and table relationships</w:t>
      </w:r>
      <w:r w:rsidRPr="004A21EF">
        <w:rPr>
          <w:rFonts w:ascii="Arial" w:eastAsia="Times New Roman" w:hAnsi="Arial" w:cs="Arial"/>
          <w:sz w:val="20"/>
          <w:szCs w:val="20"/>
          <w:lang w:val="en-AU" w:eastAsia="en-AU"/>
        </w:rPr>
        <w:t>.</w:t>
      </w:r>
    </w:p>
    <w:p w14:paraId="39E8FD5B" w14:textId="77777777" w:rsidR="004A21EF" w:rsidRPr="004A21EF" w:rsidRDefault="004A21EF" w:rsidP="004A21EF">
      <w:pPr>
        <w:numPr>
          <w:ilvl w:val="0"/>
          <w:numId w:val="12"/>
        </w:numPr>
        <w:spacing w:before="100" w:beforeAutospacing="1" w:after="100" w:afterAutospacing="1"/>
        <w:rPr>
          <w:rFonts w:ascii="Arial" w:eastAsia="Times New Roman" w:hAnsi="Arial" w:cs="Arial"/>
          <w:sz w:val="20"/>
          <w:szCs w:val="20"/>
          <w:lang w:val="en-AU" w:eastAsia="en-AU"/>
        </w:rPr>
      </w:pPr>
      <w:r w:rsidRPr="004A21EF">
        <w:rPr>
          <w:rFonts w:ascii="Arial" w:eastAsia="Times New Roman" w:hAnsi="Arial" w:cs="Arial"/>
          <w:sz w:val="20"/>
          <w:szCs w:val="20"/>
          <w:lang w:val="en-AU" w:eastAsia="en-AU"/>
        </w:rPr>
        <w:lastRenderedPageBreak/>
        <w:t xml:space="preserve">Learned to create </w:t>
      </w:r>
      <w:r w:rsidRPr="004A21EF">
        <w:rPr>
          <w:rFonts w:ascii="Arial" w:eastAsia="Times New Roman" w:hAnsi="Arial" w:cs="Arial"/>
          <w:bCs/>
          <w:sz w:val="20"/>
          <w:szCs w:val="20"/>
          <w:lang w:val="en-AU" w:eastAsia="en-AU"/>
        </w:rPr>
        <w:t>DAX measures</w:t>
      </w:r>
      <w:r w:rsidRPr="004A21EF">
        <w:rPr>
          <w:rFonts w:ascii="Arial" w:eastAsia="Times New Roman" w:hAnsi="Arial" w:cs="Arial"/>
          <w:sz w:val="20"/>
          <w:szCs w:val="20"/>
          <w:lang w:val="en-AU" w:eastAsia="en-AU"/>
        </w:rPr>
        <w:t xml:space="preserve"> and </w:t>
      </w:r>
      <w:r w:rsidRPr="004A21EF">
        <w:rPr>
          <w:rFonts w:ascii="Arial" w:eastAsia="Times New Roman" w:hAnsi="Arial" w:cs="Arial"/>
          <w:bCs/>
          <w:sz w:val="20"/>
          <w:szCs w:val="20"/>
          <w:lang w:val="en-AU" w:eastAsia="en-AU"/>
        </w:rPr>
        <w:t>calculated columns</w:t>
      </w:r>
      <w:r w:rsidRPr="004A21EF">
        <w:rPr>
          <w:rFonts w:ascii="Arial" w:eastAsia="Times New Roman" w:hAnsi="Arial" w:cs="Arial"/>
          <w:sz w:val="20"/>
          <w:szCs w:val="20"/>
          <w:lang w:val="en-AU" w:eastAsia="en-AU"/>
        </w:rPr>
        <w:t xml:space="preserve"> for business analysis.</w:t>
      </w:r>
    </w:p>
    <w:p w14:paraId="3A4C5916" w14:textId="77777777" w:rsidR="004A21EF" w:rsidRPr="004A21EF" w:rsidRDefault="004A21EF" w:rsidP="004A21EF">
      <w:pPr>
        <w:numPr>
          <w:ilvl w:val="0"/>
          <w:numId w:val="12"/>
        </w:numPr>
        <w:spacing w:before="100" w:beforeAutospacing="1" w:after="100" w:afterAutospacing="1"/>
        <w:rPr>
          <w:rFonts w:ascii="Arial" w:eastAsia="Times New Roman" w:hAnsi="Arial" w:cs="Arial"/>
          <w:sz w:val="20"/>
          <w:szCs w:val="20"/>
          <w:lang w:val="en-AU" w:eastAsia="en-AU"/>
        </w:rPr>
      </w:pPr>
      <w:r w:rsidRPr="004A21EF">
        <w:rPr>
          <w:rFonts w:ascii="Arial" w:eastAsia="Times New Roman" w:hAnsi="Arial" w:cs="Arial"/>
          <w:sz w:val="20"/>
          <w:szCs w:val="20"/>
          <w:lang w:val="en-AU" w:eastAsia="en-AU"/>
        </w:rPr>
        <w:t xml:space="preserve">Developed skills in </w:t>
      </w:r>
      <w:r w:rsidRPr="004A21EF">
        <w:rPr>
          <w:rFonts w:ascii="Arial" w:eastAsia="Times New Roman" w:hAnsi="Arial" w:cs="Arial"/>
          <w:bCs/>
          <w:sz w:val="20"/>
          <w:szCs w:val="20"/>
          <w:lang w:val="en-AU" w:eastAsia="en-AU"/>
        </w:rPr>
        <w:t>dashboard design</w:t>
      </w:r>
      <w:r w:rsidRPr="004A21EF">
        <w:rPr>
          <w:rFonts w:ascii="Arial" w:eastAsia="Times New Roman" w:hAnsi="Arial" w:cs="Arial"/>
          <w:sz w:val="20"/>
          <w:szCs w:val="20"/>
          <w:lang w:val="en-AU" w:eastAsia="en-AU"/>
        </w:rPr>
        <w:t xml:space="preserve"> and </w:t>
      </w:r>
      <w:r w:rsidRPr="004A21EF">
        <w:rPr>
          <w:rFonts w:ascii="Arial" w:eastAsia="Times New Roman" w:hAnsi="Arial" w:cs="Arial"/>
          <w:bCs/>
          <w:sz w:val="20"/>
          <w:szCs w:val="20"/>
          <w:lang w:val="en-AU" w:eastAsia="en-AU"/>
        </w:rPr>
        <w:t>data visualization</w:t>
      </w:r>
      <w:r w:rsidRPr="004A21EF">
        <w:rPr>
          <w:rFonts w:ascii="Arial" w:eastAsia="Times New Roman" w:hAnsi="Arial" w:cs="Arial"/>
          <w:sz w:val="20"/>
          <w:szCs w:val="20"/>
          <w:lang w:val="en-AU" w:eastAsia="en-AU"/>
        </w:rPr>
        <w:t>.</w:t>
      </w:r>
    </w:p>
    <w:p w14:paraId="1E027058" w14:textId="77777777" w:rsidR="004A21EF" w:rsidRPr="004A21EF" w:rsidRDefault="004A21EF" w:rsidP="004A21EF">
      <w:pPr>
        <w:numPr>
          <w:ilvl w:val="0"/>
          <w:numId w:val="12"/>
        </w:numPr>
        <w:spacing w:before="100" w:beforeAutospacing="1" w:after="100" w:afterAutospacing="1"/>
        <w:rPr>
          <w:rFonts w:ascii="Arial" w:eastAsia="Times New Roman" w:hAnsi="Arial" w:cs="Arial"/>
          <w:sz w:val="20"/>
          <w:szCs w:val="20"/>
          <w:lang w:val="en-AU" w:eastAsia="en-AU"/>
        </w:rPr>
      </w:pPr>
      <w:r w:rsidRPr="004A21EF">
        <w:rPr>
          <w:rFonts w:ascii="Arial" w:eastAsia="Times New Roman" w:hAnsi="Arial" w:cs="Arial"/>
          <w:sz w:val="20"/>
          <w:szCs w:val="20"/>
          <w:lang w:val="en-AU" w:eastAsia="en-AU"/>
        </w:rPr>
        <w:t>Learned how to present complex data in a simple and meaningful way.</w:t>
      </w:r>
    </w:p>
    <w:p w14:paraId="5E9CA128" w14:textId="77777777" w:rsidR="004A21EF" w:rsidRPr="004A21EF" w:rsidRDefault="004A21EF" w:rsidP="004A21EF">
      <w:pPr>
        <w:numPr>
          <w:ilvl w:val="0"/>
          <w:numId w:val="12"/>
        </w:numPr>
        <w:spacing w:before="100" w:beforeAutospacing="1" w:after="100" w:afterAutospacing="1"/>
        <w:rPr>
          <w:rFonts w:ascii="Arial" w:eastAsia="Times New Roman" w:hAnsi="Arial" w:cs="Arial"/>
          <w:sz w:val="20"/>
          <w:szCs w:val="20"/>
          <w:lang w:val="en-AU" w:eastAsia="en-AU"/>
        </w:rPr>
      </w:pPr>
      <w:r w:rsidRPr="004A21EF">
        <w:rPr>
          <w:rFonts w:ascii="Arial" w:eastAsia="Times New Roman" w:hAnsi="Arial" w:cs="Arial"/>
          <w:sz w:val="20"/>
          <w:szCs w:val="20"/>
          <w:lang w:val="en-AU" w:eastAsia="en-AU"/>
        </w:rPr>
        <w:t xml:space="preserve">Used </w:t>
      </w:r>
      <w:r w:rsidRPr="004A21EF">
        <w:rPr>
          <w:rFonts w:ascii="Arial" w:eastAsia="Times New Roman" w:hAnsi="Arial" w:cs="Arial"/>
          <w:bCs/>
          <w:sz w:val="20"/>
          <w:szCs w:val="20"/>
          <w:lang w:val="en-AU" w:eastAsia="en-AU"/>
        </w:rPr>
        <w:t>charts, KPI cards, and dashboards</w:t>
      </w:r>
      <w:r w:rsidRPr="004A21EF">
        <w:rPr>
          <w:rFonts w:ascii="Arial" w:eastAsia="Times New Roman" w:hAnsi="Arial" w:cs="Arial"/>
          <w:sz w:val="20"/>
          <w:szCs w:val="20"/>
          <w:lang w:val="en-AU" w:eastAsia="en-AU"/>
        </w:rPr>
        <w:t xml:space="preserve"> for storytelling and insight presentation.</w:t>
      </w:r>
    </w:p>
    <w:p w14:paraId="39DF566C" w14:textId="77777777" w:rsidR="004A21EF" w:rsidRPr="004A21EF" w:rsidRDefault="004A21EF" w:rsidP="004A21EF">
      <w:pPr>
        <w:numPr>
          <w:ilvl w:val="0"/>
          <w:numId w:val="12"/>
        </w:numPr>
        <w:spacing w:before="100" w:beforeAutospacing="1" w:after="100" w:afterAutospacing="1"/>
        <w:rPr>
          <w:rFonts w:ascii="Arial" w:eastAsia="Times New Roman" w:hAnsi="Arial" w:cs="Arial"/>
          <w:sz w:val="20"/>
          <w:szCs w:val="20"/>
          <w:lang w:val="en-AU" w:eastAsia="en-AU"/>
        </w:rPr>
      </w:pPr>
      <w:r w:rsidRPr="004A21EF">
        <w:rPr>
          <w:rFonts w:ascii="Arial" w:eastAsia="Times New Roman" w:hAnsi="Arial" w:cs="Arial"/>
          <w:sz w:val="20"/>
          <w:szCs w:val="20"/>
          <w:lang w:val="en-AU" w:eastAsia="en-AU"/>
        </w:rPr>
        <w:t xml:space="preserve">Improved </w:t>
      </w:r>
      <w:r w:rsidRPr="004A21EF">
        <w:rPr>
          <w:rFonts w:ascii="Arial" w:eastAsia="Times New Roman" w:hAnsi="Arial" w:cs="Arial"/>
          <w:bCs/>
          <w:sz w:val="20"/>
          <w:szCs w:val="20"/>
          <w:lang w:val="en-AU" w:eastAsia="en-AU"/>
        </w:rPr>
        <w:t>problem-solving ability</w:t>
      </w:r>
      <w:r w:rsidRPr="004A21EF">
        <w:rPr>
          <w:rFonts w:ascii="Arial" w:eastAsia="Times New Roman" w:hAnsi="Arial" w:cs="Arial"/>
          <w:sz w:val="20"/>
          <w:szCs w:val="20"/>
          <w:lang w:val="en-AU" w:eastAsia="en-AU"/>
        </w:rPr>
        <w:t xml:space="preserve"> through project work.</w:t>
      </w:r>
    </w:p>
    <w:p w14:paraId="48032D5F" w14:textId="77777777" w:rsidR="004A21EF" w:rsidRPr="004A21EF" w:rsidRDefault="004A21EF" w:rsidP="004A21EF">
      <w:pPr>
        <w:numPr>
          <w:ilvl w:val="0"/>
          <w:numId w:val="12"/>
        </w:numPr>
        <w:spacing w:before="100" w:beforeAutospacing="1" w:after="100" w:afterAutospacing="1"/>
        <w:rPr>
          <w:rFonts w:ascii="Arial" w:eastAsia="Times New Roman" w:hAnsi="Arial" w:cs="Arial"/>
          <w:sz w:val="20"/>
          <w:szCs w:val="20"/>
          <w:lang w:val="en-AU" w:eastAsia="en-AU"/>
        </w:rPr>
      </w:pPr>
      <w:r w:rsidRPr="004A21EF">
        <w:rPr>
          <w:rFonts w:ascii="Arial" w:eastAsia="Times New Roman" w:hAnsi="Arial" w:cs="Arial"/>
          <w:sz w:val="20"/>
          <w:szCs w:val="20"/>
          <w:lang w:val="en-AU" w:eastAsia="en-AU"/>
        </w:rPr>
        <w:t xml:space="preserve">Developed </w:t>
      </w:r>
      <w:r w:rsidRPr="004A21EF">
        <w:rPr>
          <w:rFonts w:ascii="Arial" w:eastAsia="Times New Roman" w:hAnsi="Arial" w:cs="Arial"/>
          <w:bCs/>
          <w:sz w:val="20"/>
          <w:szCs w:val="20"/>
          <w:lang w:val="en-AU" w:eastAsia="en-AU"/>
        </w:rPr>
        <w:t>teamwork, communication, and presentation skills</w:t>
      </w:r>
      <w:r w:rsidRPr="004A21EF">
        <w:rPr>
          <w:rFonts w:ascii="Arial" w:eastAsia="Times New Roman" w:hAnsi="Arial" w:cs="Arial"/>
          <w:sz w:val="20"/>
          <w:szCs w:val="20"/>
          <w:lang w:val="en-AU" w:eastAsia="en-AU"/>
        </w:rPr>
        <w:t>.</w:t>
      </w:r>
    </w:p>
    <w:p w14:paraId="3CF081EF" w14:textId="77777777" w:rsidR="004A21EF" w:rsidRPr="004A21EF" w:rsidRDefault="004A21EF" w:rsidP="004A21EF">
      <w:pPr>
        <w:numPr>
          <w:ilvl w:val="0"/>
          <w:numId w:val="12"/>
        </w:numPr>
        <w:spacing w:before="100" w:beforeAutospacing="1" w:after="100" w:afterAutospacing="1"/>
        <w:rPr>
          <w:rFonts w:ascii="Arial" w:eastAsia="Times New Roman" w:hAnsi="Arial" w:cs="Arial"/>
          <w:sz w:val="20"/>
          <w:szCs w:val="20"/>
          <w:lang w:val="en-AU" w:eastAsia="en-AU"/>
        </w:rPr>
      </w:pPr>
      <w:r w:rsidRPr="004A21EF">
        <w:rPr>
          <w:rFonts w:ascii="Arial" w:eastAsia="Times New Roman" w:hAnsi="Arial" w:cs="Arial"/>
          <w:sz w:val="20"/>
          <w:szCs w:val="20"/>
          <w:lang w:val="en-AU" w:eastAsia="en-AU"/>
        </w:rPr>
        <w:t xml:space="preserve">Gained practical exposure to the use of </w:t>
      </w:r>
      <w:r w:rsidRPr="004A21EF">
        <w:rPr>
          <w:rFonts w:ascii="Arial" w:eastAsia="Times New Roman" w:hAnsi="Arial" w:cs="Arial"/>
          <w:bCs/>
          <w:sz w:val="20"/>
          <w:szCs w:val="20"/>
          <w:lang w:val="en-AU" w:eastAsia="en-AU"/>
        </w:rPr>
        <w:t>business intelligence tools</w:t>
      </w:r>
      <w:r w:rsidRPr="004A21EF">
        <w:rPr>
          <w:rFonts w:ascii="Arial" w:eastAsia="Times New Roman" w:hAnsi="Arial" w:cs="Arial"/>
          <w:sz w:val="20"/>
          <w:szCs w:val="20"/>
          <w:lang w:val="en-AU" w:eastAsia="en-AU"/>
        </w:rPr>
        <w:t xml:space="preserve"> in the hotel industry for </w:t>
      </w:r>
      <w:r w:rsidRPr="004A21EF">
        <w:rPr>
          <w:rFonts w:ascii="Arial" w:eastAsia="Times New Roman" w:hAnsi="Arial" w:cs="Arial"/>
          <w:bCs/>
          <w:sz w:val="20"/>
          <w:szCs w:val="20"/>
          <w:lang w:val="en-AU" w:eastAsia="en-AU"/>
        </w:rPr>
        <w:t>revenue management</w:t>
      </w:r>
      <w:r w:rsidRPr="004A21EF">
        <w:rPr>
          <w:rFonts w:ascii="Arial" w:eastAsia="Times New Roman" w:hAnsi="Arial" w:cs="Arial"/>
          <w:sz w:val="20"/>
          <w:szCs w:val="20"/>
          <w:lang w:val="en-AU" w:eastAsia="en-AU"/>
        </w:rPr>
        <w:t>.</w:t>
      </w:r>
    </w:p>
    <w:p w14:paraId="31767BA7" w14:textId="7576FB25" w:rsidR="00665CB7" w:rsidRDefault="00A42530">
      <w:pPr>
        <w:rPr>
          <w:rFonts w:ascii="Arial" w:hAnsi="Arial" w:cs="Arial"/>
          <w:sz w:val="20"/>
          <w:szCs w:val="20"/>
        </w:rPr>
      </w:pPr>
      <w:r w:rsidRPr="00F91FA9">
        <w:rPr>
          <w:rFonts w:ascii="Arial" w:hAnsi="Arial" w:cs="Arial"/>
          <w:sz w:val="20"/>
          <w:szCs w:val="20"/>
        </w:rPr>
        <w:t>.</w:t>
      </w:r>
    </w:p>
    <w:p w14:paraId="4C9C4180" w14:textId="68C3B6BD" w:rsidR="00F91FA9" w:rsidRPr="0065472B" w:rsidRDefault="00F91FA9" w:rsidP="00F91FA9">
      <w:pPr>
        <w:pStyle w:val="Heading1"/>
        <w:rPr>
          <w:rFonts w:ascii="Arial" w:hAnsi="Arial" w:cs="Arial"/>
        </w:rPr>
      </w:pPr>
      <w:r w:rsidRPr="0065472B">
        <w:rPr>
          <w:rFonts w:ascii="Arial" w:hAnsi="Arial" w:cs="Arial"/>
        </w:rPr>
        <w:t>9. Testimonials from team</w:t>
      </w:r>
    </w:p>
    <w:p w14:paraId="66433B3F" w14:textId="77777777" w:rsidR="004A21EF" w:rsidRPr="004A21EF" w:rsidRDefault="004A21EF" w:rsidP="00DF5223">
      <w:pPr>
        <w:pStyle w:val="NormalWeb"/>
        <w:spacing w:line="360" w:lineRule="auto"/>
        <w:jc w:val="both"/>
        <w:rPr>
          <w:rFonts w:ascii="Arial" w:hAnsi="Arial" w:cs="Arial"/>
          <w:sz w:val="20"/>
          <w:szCs w:val="20"/>
        </w:rPr>
      </w:pPr>
      <w:r w:rsidRPr="004A21EF">
        <w:rPr>
          <w:rFonts w:ascii="Arial" w:hAnsi="Arial" w:cs="Arial"/>
          <w:sz w:val="20"/>
          <w:szCs w:val="20"/>
        </w:rPr>
        <w:t xml:space="preserve">Working on the </w:t>
      </w:r>
      <w:proofErr w:type="spellStart"/>
      <w:r w:rsidRPr="004A21EF">
        <w:rPr>
          <w:rFonts w:ascii="Arial" w:hAnsi="Arial" w:cs="Arial"/>
          <w:sz w:val="20"/>
          <w:szCs w:val="20"/>
        </w:rPr>
        <w:t>HotelRevAI</w:t>
      </w:r>
      <w:proofErr w:type="spellEnd"/>
      <w:r w:rsidRPr="004A21EF">
        <w:rPr>
          <w:rFonts w:ascii="Arial" w:hAnsi="Arial" w:cs="Arial"/>
          <w:sz w:val="20"/>
          <w:szCs w:val="20"/>
        </w:rPr>
        <w:t xml:space="preserve"> project was a valuable and enriching experience for our team. It gave us an opportunity to apply theoretical concepts of data analytics and Power BI in a practical business scenario. We were able to understand how hotel booking data can be transformed into meaningful insights for revenue improvement and decision-making.</w:t>
      </w:r>
    </w:p>
    <w:p w14:paraId="3C44C1D2" w14:textId="77777777" w:rsidR="004A21EF" w:rsidRPr="004A21EF" w:rsidRDefault="004A21EF" w:rsidP="00DF5223">
      <w:pPr>
        <w:pStyle w:val="NormalWeb"/>
        <w:spacing w:line="360" w:lineRule="auto"/>
        <w:jc w:val="both"/>
        <w:rPr>
          <w:rFonts w:ascii="Arial" w:hAnsi="Arial" w:cs="Arial"/>
          <w:sz w:val="20"/>
          <w:szCs w:val="20"/>
        </w:rPr>
      </w:pPr>
      <w:r w:rsidRPr="004A21EF">
        <w:rPr>
          <w:rFonts w:ascii="Arial" w:hAnsi="Arial" w:cs="Arial"/>
          <w:sz w:val="20"/>
          <w:szCs w:val="20"/>
        </w:rPr>
        <w:t>This internship also helped us improve our collaboration, technical confidence, and presentation skills. Each team member contributed to different aspects of the project such as data preparation, KPI calculation, dashboard design, and content preparation. Overall, this project was a great learning journey that enhanced our knowledge of business intelligence and real-world data analysis.</w:t>
      </w:r>
    </w:p>
    <w:p w14:paraId="29727CB4" w14:textId="34CC5847" w:rsidR="00665CB7" w:rsidRPr="0065472B" w:rsidRDefault="004A21EF" w:rsidP="004A21EF">
      <w:pPr>
        <w:pStyle w:val="Heading1"/>
        <w:rPr>
          <w:rFonts w:ascii="Arial" w:hAnsi="Arial" w:cs="Arial"/>
        </w:rPr>
      </w:pPr>
      <w:r w:rsidRPr="0065472B">
        <w:rPr>
          <w:rFonts w:ascii="Arial" w:hAnsi="Arial" w:cs="Arial"/>
        </w:rPr>
        <w:t xml:space="preserve"> </w:t>
      </w:r>
      <w:r w:rsidR="00F91FA9" w:rsidRPr="0065472B">
        <w:rPr>
          <w:rFonts w:ascii="Arial" w:hAnsi="Arial" w:cs="Arial"/>
        </w:rPr>
        <w:t>10. Conclusion</w:t>
      </w:r>
    </w:p>
    <w:p w14:paraId="694A0563" w14:textId="77777777" w:rsidR="004A21EF" w:rsidRPr="004A21EF" w:rsidRDefault="004A21EF" w:rsidP="004A21EF">
      <w:pPr>
        <w:pStyle w:val="NormalWeb"/>
        <w:spacing w:line="360" w:lineRule="auto"/>
        <w:jc w:val="both"/>
        <w:rPr>
          <w:rFonts w:ascii="Arial" w:hAnsi="Arial" w:cs="Arial"/>
          <w:sz w:val="20"/>
          <w:szCs w:val="20"/>
        </w:rPr>
      </w:pPr>
      <w:r w:rsidRPr="004A21EF">
        <w:rPr>
          <w:rFonts w:ascii="Arial" w:hAnsi="Arial" w:cs="Arial"/>
          <w:sz w:val="20"/>
          <w:szCs w:val="20"/>
        </w:rPr>
        <w:t xml:space="preserve">The Hotel Revenue Analysis project was successfully developed using Power BI to </w:t>
      </w:r>
      <w:proofErr w:type="spellStart"/>
      <w:r w:rsidRPr="004A21EF">
        <w:rPr>
          <w:rFonts w:ascii="Arial" w:hAnsi="Arial" w:cs="Arial"/>
          <w:sz w:val="20"/>
          <w:szCs w:val="20"/>
        </w:rPr>
        <w:t>analyze</w:t>
      </w:r>
      <w:proofErr w:type="spellEnd"/>
      <w:r w:rsidRPr="004A21EF">
        <w:rPr>
          <w:rFonts w:ascii="Arial" w:hAnsi="Arial" w:cs="Arial"/>
          <w:sz w:val="20"/>
          <w:szCs w:val="20"/>
        </w:rPr>
        <w:t xml:space="preserve"> hotel booking data and generate meaningful business insights. Through data cleaning, </w:t>
      </w:r>
      <w:proofErr w:type="spellStart"/>
      <w:r w:rsidRPr="004A21EF">
        <w:rPr>
          <w:rFonts w:ascii="Arial" w:hAnsi="Arial" w:cs="Arial"/>
          <w:sz w:val="20"/>
          <w:szCs w:val="20"/>
        </w:rPr>
        <w:t>modeling</w:t>
      </w:r>
      <w:proofErr w:type="spellEnd"/>
      <w:r w:rsidRPr="004A21EF">
        <w:rPr>
          <w:rFonts w:ascii="Arial" w:hAnsi="Arial" w:cs="Arial"/>
          <w:sz w:val="20"/>
          <w:szCs w:val="20"/>
        </w:rPr>
        <w:t>, DAX calculations, and dashboard creation, the project helped in understanding important hotel performance indicators such as revenue, bookings, and average stay. The use of visualizations made the analysis simple, interactive, and easy to interpret.</w:t>
      </w:r>
    </w:p>
    <w:p w14:paraId="57BD8513" w14:textId="77777777" w:rsidR="004A21EF" w:rsidRPr="004A21EF" w:rsidRDefault="004A21EF" w:rsidP="004A21EF">
      <w:pPr>
        <w:pStyle w:val="NormalWeb"/>
        <w:spacing w:line="360" w:lineRule="auto"/>
        <w:jc w:val="both"/>
        <w:rPr>
          <w:rFonts w:ascii="Arial" w:hAnsi="Arial" w:cs="Arial"/>
          <w:sz w:val="20"/>
          <w:szCs w:val="20"/>
        </w:rPr>
      </w:pPr>
      <w:r w:rsidRPr="004A21EF">
        <w:rPr>
          <w:rFonts w:ascii="Arial" w:hAnsi="Arial" w:cs="Arial"/>
          <w:sz w:val="20"/>
          <w:szCs w:val="20"/>
        </w:rPr>
        <w:t>Overall, this project demonstrated how intelligent data analysis tools can help hotels make better decisions, improve operational efficiency, and increase revenue. The internship provided valuable practical exposure and helped bridge the gap between academic learning and real-world implementation. It also aligned well with our career interests in data analytics, business intelligence, and technology-driven problem-solving.</w:t>
      </w:r>
    </w:p>
    <w:p w14:paraId="71AE6163" w14:textId="1CA70924" w:rsidR="00665CB7" w:rsidRPr="0065472B" w:rsidRDefault="004A21EF" w:rsidP="004A21EF">
      <w:pPr>
        <w:pStyle w:val="Heading1"/>
        <w:rPr>
          <w:rFonts w:ascii="Arial" w:hAnsi="Arial" w:cs="Arial"/>
        </w:rPr>
      </w:pPr>
      <w:r w:rsidRPr="0065472B">
        <w:rPr>
          <w:rFonts w:ascii="Arial" w:hAnsi="Arial" w:cs="Arial"/>
        </w:rPr>
        <w:lastRenderedPageBreak/>
        <w:t xml:space="preserve"> </w:t>
      </w:r>
      <w:r w:rsidR="00F91FA9" w:rsidRPr="0065472B">
        <w:rPr>
          <w:rFonts w:ascii="Arial" w:hAnsi="Arial" w:cs="Arial"/>
        </w:rPr>
        <w:t>11. Acknowledgements</w:t>
      </w:r>
    </w:p>
    <w:p w14:paraId="7E241BCA" w14:textId="77777777" w:rsidR="004A21EF" w:rsidRPr="004A21EF" w:rsidRDefault="004A21EF" w:rsidP="004A21EF">
      <w:pPr>
        <w:spacing w:before="100" w:beforeAutospacing="1" w:after="100" w:afterAutospacing="1" w:line="360" w:lineRule="auto"/>
        <w:jc w:val="both"/>
        <w:rPr>
          <w:rFonts w:ascii="Arial" w:eastAsia="Times New Roman" w:hAnsi="Arial" w:cs="Arial"/>
          <w:sz w:val="20"/>
          <w:szCs w:val="20"/>
          <w:lang w:val="en-AU" w:eastAsia="en-AU"/>
        </w:rPr>
      </w:pPr>
      <w:r w:rsidRPr="004A21EF">
        <w:rPr>
          <w:rFonts w:ascii="Arial" w:eastAsia="Times New Roman" w:hAnsi="Arial" w:cs="Arial"/>
          <w:sz w:val="20"/>
          <w:szCs w:val="20"/>
          <w:lang w:val="en-AU" w:eastAsia="en-AU"/>
        </w:rPr>
        <w:t xml:space="preserve">We would like to express our sincere gratitude to </w:t>
      </w:r>
      <w:r w:rsidRPr="004A21EF">
        <w:rPr>
          <w:rFonts w:ascii="Arial" w:eastAsia="Times New Roman" w:hAnsi="Arial" w:cs="Arial"/>
          <w:b/>
          <w:bCs/>
          <w:sz w:val="20"/>
          <w:szCs w:val="20"/>
          <w:lang w:val="en-AU" w:eastAsia="en-AU"/>
        </w:rPr>
        <w:t>Infosys Springboard</w:t>
      </w:r>
      <w:r w:rsidRPr="004A21EF">
        <w:rPr>
          <w:rFonts w:ascii="Arial" w:eastAsia="Times New Roman" w:hAnsi="Arial" w:cs="Arial"/>
          <w:sz w:val="20"/>
          <w:szCs w:val="20"/>
          <w:lang w:val="en-AU" w:eastAsia="en-AU"/>
        </w:rPr>
        <w:t xml:space="preserve"> for providing us with this valuable internship opportunity. This internship helped us gain practical exposure to data analytics, Power BI, and business intelligence concepts in a real-world problem domain.</w:t>
      </w:r>
    </w:p>
    <w:p w14:paraId="4A4B0A3F" w14:textId="6A00457C" w:rsidR="004A21EF" w:rsidRPr="004A21EF" w:rsidRDefault="004A21EF" w:rsidP="004A21EF">
      <w:pPr>
        <w:spacing w:before="100" w:beforeAutospacing="1" w:after="100" w:afterAutospacing="1" w:line="360" w:lineRule="auto"/>
        <w:jc w:val="both"/>
        <w:rPr>
          <w:rFonts w:ascii="Arial" w:eastAsia="Times New Roman" w:hAnsi="Arial" w:cs="Arial"/>
          <w:sz w:val="20"/>
          <w:szCs w:val="20"/>
          <w:lang w:val="en-AU" w:eastAsia="en-AU"/>
        </w:rPr>
      </w:pPr>
      <w:r w:rsidRPr="004A21EF">
        <w:rPr>
          <w:rFonts w:ascii="Arial" w:eastAsia="Times New Roman" w:hAnsi="Arial" w:cs="Arial"/>
          <w:sz w:val="20"/>
          <w:szCs w:val="20"/>
          <w:lang w:val="en-AU" w:eastAsia="en-AU"/>
        </w:rPr>
        <w:t>We would also lik</w:t>
      </w:r>
      <w:r>
        <w:rPr>
          <w:rFonts w:ascii="Arial" w:eastAsia="Times New Roman" w:hAnsi="Arial" w:cs="Arial"/>
          <w:sz w:val="20"/>
          <w:szCs w:val="20"/>
          <w:lang w:val="en-AU" w:eastAsia="en-AU"/>
        </w:rPr>
        <w:t xml:space="preserve">e to thank our mentors, guide </w:t>
      </w:r>
      <w:proofErr w:type="spellStart"/>
      <w:r w:rsidRPr="004A21EF">
        <w:rPr>
          <w:rFonts w:ascii="Arial" w:eastAsia="Times New Roman" w:hAnsi="Arial" w:cs="Arial"/>
          <w:b/>
          <w:sz w:val="20"/>
          <w:szCs w:val="20"/>
          <w:lang w:val="en-AU" w:eastAsia="en-AU"/>
        </w:rPr>
        <w:t>Selciya</w:t>
      </w:r>
      <w:proofErr w:type="spellEnd"/>
      <w:r w:rsidRPr="004A21EF">
        <w:rPr>
          <w:rFonts w:ascii="Arial" w:eastAsia="Times New Roman" w:hAnsi="Arial" w:cs="Arial"/>
          <w:b/>
          <w:sz w:val="20"/>
          <w:szCs w:val="20"/>
          <w:lang w:val="en-AU" w:eastAsia="en-AU"/>
        </w:rPr>
        <w:t xml:space="preserve"> Mam</w:t>
      </w:r>
      <w:r>
        <w:rPr>
          <w:rFonts w:ascii="Arial" w:eastAsia="Times New Roman" w:hAnsi="Arial" w:cs="Arial"/>
          <w:sz w:val="20"/>
          <w:szCs w:val="20"/>
          <w:lang w:val="en-AU" w:eastAsia="en-AU"/>
        </w:rPr>
        <w:t xml:space="preserve"> </w:t>
      </w:r>
      <w:r w:rsidRPr="004A21EF">
        <w:rPr>
          <w:rFonts w:ascii="Arial" w:eastAsia="Times New Roman" w:hAnsi="Arial" w:cs="Arial"/>
          <w:sz w:val="20"/>
          <w:szCs w:val="20"/>
          <w:lang w:val="en-AU" w:eastAsia="en-AU"/>
        </w:rPr>
        <w:t xml:space="preserve">and team members for their continuous support, encouragement, and valuable suggestions throughout the project. Their guidance helped us successfully complete the </w:t>
      </w:r>
      <w:proofErr w:type="spellStart"/>
      <w:r w:rsidRPr="004A21EF">
        <w:rPr>
          <w:rFonts w:ascii="Arial" w:eastAsia="Times New Roman" w:hAnsi="Arial" w:cs="Arial"/>
          <w:sz w:val="20"/>
          <w:szCs w:val="20"/>
          <w:lang w:val="en-AU" w:eastAsia="en-AU"/>
        </w:rPr>
        <w:t>HotelRevAI</w:t>
      </w:r>
      <w:proofErr w:type="spellEnd"/>
      <w:r w:rsidRPr="004A21EF">
        <w:rPr>
          <w:rFonts w:ascii="Arial" w:eastAsia="Times New Roman" w:hAnsi="Arial" w:cs="Arial"/>
          <w:sz w:val="20"/>
          <w:szCs w:val="20"/>
          <w:lang w:val="en-AU" w:eastAsia="en-AU"/>
        </w:rPr>
        <w:t xml:space="preserve"> project and gain confidence in applying data-driven approaches to business problems.</w:t>
      </w:r>
    </w:p>
    <w:p w14:paraId="49DAF63F" w14:textId="00E57773" w:rsidR="00665CB7" w:rsidRPr="00F91FA9" w:rsidRDefault="00665CB7" w:rsidP="004A21EF">
      <w:pPr>
        <w:rPr>
          <w:rFonts w:ascii="Arial" w:hAnsi="Arial" w:cs="Arial"/>
          <w:sz w:val="20"/>
          <w:szCs w:val="20"/>
        </w:rPr>
      </w:pPr>
    </w:p>
    <w:sectPr w:rsidR="00665CB7" w:rsidRPr="00F91FA9"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95282" w14:textId="77777777" w:rsidR="00A025F4" w:rsidRDefault="00A025F4" w:rsidP="00D41A2D">
      <w:pPr>
        <w:spacing w:after="0" w:line="240" w:lineRule="auto"/>
      </w:pPr>
      <w:r>
        <w:separator/>
      </w:r>
    </w:p>
  </w:endnote>
  <w:endnote w:type="continuationSeparator" w:id="0">
    <w:p w14:paraId="3F1A3A41" w14:textId="77777777" w:rsidR="00A025F4" w:rsidRDefault="00A025F4"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sidR="0030288C">
      <w:rPr>
        <w:noProof/>
        <w:color w:val="4F81BD" w:themeColor="accent1"/>
        <w:sz w:val="20"/>
        <w:szCs w:val="20"/>
      </w:rPr>
      <w:t>4</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EC10C" w14:textId="77777777" w:rsidR="00A025F4" w:rsidRDefault="00A025F4" w:rsidP="00D41A2D">
      <w:pPr>
        <w:spacing w:after="0" w:line="240" w:lineRule="auto"/>
      </w:pPr>
      <w:r>
        <w:separator/>
      </w:r>
    </w:p>
  </w:footnote>
  <w:footnote w:type="continuationSeparator" w:id="0">
    <w:p w14:paraId="5AF296B6" w14:textId="77777777" w:rsidR="00A025F4" w:rsidRDefault="00A025F4"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lang w:val="en-AU" w:eastAsia="en-AU"/>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2D5404"/>
    <w:multiLevelType w:val="hybridMultilevel"/>
    <w:tmpl w:val="E884A2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C007D3C"/>
    <w:multiLevelType w:val="multilevel"/>
    <w:tmpl w:val="72F8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51184"/>
    <w:multiLevelType w:val="hybridMultilevel"/>
    <w:tmpl w:val="89669A04"/>
    <w:lvl w:ilvl="0" w:tplc="F6B656C8">
      <w:numFmt w:val="bullet"/>
      <w:lvlText w:val=""/>
      <w:lvlJc w:val="left"/>
      <w:pPr>
        <w:ind w:left="720" w:hanging="360"/>
      </w:pPr>
      <w:rPr>
        <w:rFonts w:ascii="Symbol" w:eastAsia="Times New Roman" w:hAnsi="Symbol" w:cs="Times New Roman" w:hint="default"/>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33326108">
    <w:abstractNumId w:val="8"/>
  </w:num>
  <w:num w:numId="2" w16cid:durableId="975187177">
    <w:abstractNumId w:val="6"/>
  </w:num>
  <w:num w:numId="3" w16cid:durableId="1931043109">
    <w:abstractNumId w:val="5"/>
  </w:num>
  <w:num w:numId="4" w16cid:durableId="1621917358">
    <w:abstractNumId w:val="4"/>
  </w:num>
  <w:num w:numId="5" w16cid:durableId="741295808">
    <w:abstractNumId w:val="7"/>
  </w:num>
  <w:num w:numId="6" w16cid:durableId="1994330462">
    <w:abstractNumId w:val="3"/>
  </w:num>
  <w:num w:numId="7" w16cid:durableId="1943877156">
    <w:abstractNumId w:val="2"/>
  </w:num>
  <w:num w:numId="8" w16cid:durableId="1740979306">
    <w:abstractNumId w:val="1"/>
  </w:num>
  <w:num w:numId="9" w16cid:durableId="1584532367">
    <w:abstractNumId w:val="0"/>
  </w:num>
  <w:num w:numId="10" w16cid:durableId="1291982993">
    <w:abstractNumId w:val="9"/>
  </w:num>
  <w:num w:numId="11" w16cid:durableId="1205482723">
    <w:abstractNumId w:val="11"/>
  </w:num>
  <w:num w:numId="12" w16cid:durableId="4616525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07C"/>
    <w:rsid w:val="00102692"/>
    <w:rsid w:val="0015074B"/>
    <w:rsid w:val="00162508"/>
    <w:rsid w:val="001658E4"/>
    <w:rsid w:val="001A56F2"/>
    <w:rsid w:val="001E0B5B"/>
    <w:rsid w:val="001E47D9"/>
    <w:rsid w:val="00236932"/>
    <w:rsid w:val="0029639D"/>
    <w:rsid w:val="0030288C"/>
    <w:rsid w:val="00326F90"/>
    <w:rsid w:val="00342383"/>
    <w:rsid w:val="00470161"/>
    <w:rsid w:val="004A21EF"/>
    <w:rsid w:val="004C649B"/>
    <w:rsid w:val="0065472B"/>
    <w:rsid w:val="00665CB7"/>
    <w:rsid w:val="00730AF5"/>
    <w:rsid w:val="0074624E"/>
    <w:rsid w:val="00790C7A"/>
    <w:rsid w:val="00792907"/>
    <w:rsid w:val="007C0B7E"/>
    <w:rsid w:val="008324E5"/>
    <w:rsid w:val="00834266"/>
    <w:rsid w:val="008607EF"/>
    <w:rsid w:val="008751AB"/>
    <w:rsid w:val="00896A7E"/>
    <w:rsid w:val="00923E2D"/>
    <w:rsid w:val="009867FD"/>
    <w:rsid w:val="0099708C"/>
    <w:rsid w:val="00A025F4"/>
    <w:rsid w:val="00A42530"/>
    <w:rsid w:val="00AA1D8D"/>
    <w:rsid w:val="00B1134E"/>
    <w:rsid w:val="00B47730"/>
    <w:rsid w:val="00B90F1D"/>
    <w:rsid w:val="00CB0664"/>
    <w:rsid w:val="00D41A2D"/>
    <w:rsid w:val="00DF5223"/>
    <w:rsid w:val="00EB0369"/>
    <w:rsid w:val="00EC4854"/>
    <w:rsid w:val="00F91FA9"/>
    <w:rsid w:val="00FC44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C2C6BC57-BA98-4929-A7C0-67C024D85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423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2383"/>
    <w:rPr>
      <w:rFonts w:ascii="Tahoma" w:hAnsi="Tahoma" w:cs="Tahoma"/>
      <w:sz w:val="16"/>
      <w:szCs w:val="16"/>
    </w:rPr>
  </w:style>
  <w:style w:type="paragraph" w:styleId="NormalWeb">
    <w:name w:val="Normal (Web)"/>
    <w:basedOn w:val="Normal"/>
    <w:uiPriority w:val="99"/>
    <w:unhideWhenUsed/>
    <w:rsid w:val="00342383"/>
    <w:pPr>
      <w:spacing w:before="100" w:beforeAutospacing="1" w:after="100" w:afterAutospacing="1" w:line="240" w:lineRule="auto"/>
    </w:pPr>
    <w:rPr>
      <w:rFonts w:ascii="Times New Roman" w:eastAsia="Times New Roman" w:hAnsi="Times New Roman" w:cs="Times New Roman"/>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943350">
      <w:bodyDiv w:val="1"/>
      <w:marLeft w:val="0"/>
      <w:marRight w:val="0"/>
      <w:marTop w:val="0"/>
      <w:marBottom w:val="0"/>
      <w:divBdr>
        <w:top w:val="none" w:sz="0" w:space="0" w:color="auto"/>
        <w:left w:val="none" w:sz="0" w:space="0" w:color="auto"/>
        <w:bottom w:val="none" w:sz="0" w:space="0" w:color="auto"/>
        <w:right w:val="none" w:sz="0" w:space="0" w:color="auto"/>
      </w:divBdr>
      <w:divsChild>
        <w:div w:id="138306792">
          <w:marLeft w:val="0"/>
          <w:marRight w:val="0"/>
          <w:marTop w:val="0"/>
          <w:marBottom w:val="0"/>
          <w:divBdr>
            <w:top w:val="none" w:sz="0" w:space="0" w:color="auto"/>
            <w:left w:val="none" w:sz="0" w:space="0" w:color="auto"/>
            <w:bottom w:val="none" w:sz="0" w:space="0" w:color="auto"/>
            <w:right w:val="none" w:sz="0" w:space="0" w:color="auto"/>
          </w:divBdr>
          <w:divsChild>
            <w:div w:id="199518599">
              <w:marLeft w:val="0"/>
              <w:marRight w:val="0"/>
              <w:marTop w:val="0"/>
              <w:marBottom w:val="0"/>
              <w:divBdr>
                <w:top w:val="none" w:sz="0" w:space="0" w:color="auto"/>
                <w:left w:val="none" w:sz="0" w:space="0" w:color="auto"/>
                <w:bottom w:val="none" w:sz="0" w:space="0" w:color="auto"/>
                <w:right w:val="none" w:sz="0" w:space="0" w:color="auto"/>
              </w:divBdr>
              <w:divsChild>
                <w:div w:id="1254168971">
                  <w:marLeft w:val="0"/>
                  <w:marRight w:val="0"/>
                  <w:marTop w:val="0"/>
                  <w:marBottom w:val="0"/>
                  <w:divBdr>
                    <w:top w:val="none" w:sz="0" w:space="0" w:color="auto"/>
                    <w:left w:val="none" w:sz="0" w:space="0" w:color="auto"/>
                    <w:bottom w:val="none" w:sz="0" w:space="0" w:color="auto"/>
                    <w:right w:val="none" w:sz="0" w:space="0" w:color="auto"/>
                  </w:divBdr>
                  <w:divsChild>
                    <w:div w:id="1358234679">
                      <w:marLeft w:val="0"/>
                      <w:marRight w:val="0"/>
                      <w:marTop w:val="0"/>
                      <w:marBottom w:val="0"/>
                      <w:divBdr>
                        <w:top w:val="none" w:sz="0" w:space="0" w:color="auto"/>
                        <w:left w:val="none" w:sz="0" w:space="0" w:color="auto"/>
                        <w:bottom w:val="none" w:sz="0" w:space="0" w:color="auto"/>
                        <w:right w:val="none" w:sz="0" w:space="0" w:color="auto"/>
                      </w:divBdr>
                      <w:divsChild>
                        <w:div w:id="2078552496">
                          <w:marLeft w:val="0"/>
                          <w:marRight w:val="0"/>
                          <w:marTop w:val="0"/>
                          <w:marBottom w:val="0"/>
                          <w:divBdr>
                            <w:top w:val="none" w:sz="0" w:space="0" w:color="auto"/>
                            <w:left w:val="none" w:sz="0" w:space="0" w:color="auto"/>
                            <w:bottom w:val="none" w:sz="0" w:space="0" w:color="auto"/>
                            <w:right w:val="none" w:sz="0" w:space="0" w:color="auto"/>
                          </w:divBdr>
                          <w:divsChild>
                            <w:div w:id="103607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203211">
      <w:bodyDiv w:val="1"/>
      <w:marLeft w:val="0"/>
      <w:marRight w:val="0"/>
      <w:marTop w:val="0"/>
      <w:marBottom w:val="0"/>
      <w:divBdr>
        <w:top w:val="none" w:sz="0" w:space="0" w:color="auto"/>
        <w:left w:val="none" w:sz="0" w:space="0" w:color="auto"/>
        <w:bottom w:val="none" w:sz="0" w:space="0" w:color="auto"/>
        <w:right w:val="none" w:sz="0" w:space="0" w:color="auto"/>
      </w:divBdr>
    </w:div>
    <w:div w:id="1115171902">
      <w:bodyDiv w:val="1"/>
      <w:marLeft w:val="0"/>
      <w:marRight w:val="0"/>
      <w:marTop w:val="0"/>
      <w:marBottom w:val="0"/>
      <w:divBdr>
        <w:top w:val="none" w:sz="0" w:space="0" w:color="auto"/>
        <w:left w:val="none" w:sz="0" w:space="0" w:color="auto"/>
        <w:bottom w:val="none" w:sz="0" w:space="0" w:color="auto"/>
        <w:right w:val="none" w:sz="0" w:space="0" w:color="auto"/>
      </w:divBdr>
      <w:divsChild>
        <w:div w:id="127869015">
          <w:marLeft w:val="0"/>
          <w:marRight w:val="0"/>
          <w:marTop w:val="0"/>
          <w:marBottom w:val="0"/>
          <w:divBdr>
            <w:top w:val="none" w:sz="0" w:space="0" w:color="auto"/>
            <w:left w:val="none" w:sz="0" w:space="0" w:color="auto"/>
            <w:bottom w:val="none" w:sz="0" w:space="0" w:color="auto"/>
            <w:right w:val="none" w:sz="0" w:space="0" w:color="auto"/>
          </w:divBdr>
          <w:divsChild>
            <w:div w:id="698773655">
              <w:marLeft w:val="0"/>
              <w:marRight w:val="0"/>
              <w:marTop w:val="0"/>
              <w:marBottom w:val="0"/>
              <w:divBdr>
                <w:top w:val="none" w:sz="0" w:space="0" w:color="auto"/>
                <w:left w:val="none" w:sz="0" w:space="0" w:color="auto"/>
                <w:bottom w:val="none" w:sz="0" w:space="0" w:color="auto"/>
                <w:right w:val="none" w:sz="0" w:space="0" w:color="auto"/>
              </w:divBdr>
              <w:divsChild>
                <w:div w:id="1147091583">
                  <w:marLeft w:val="0"/>
                  <w:marRight w:val="0"/>
                  <w:marTop w:val="0"/>
                  <w:marBottom w:val="0"/>
                  <w:divBdr>
                    <w:top w:val="none" w:sz="0" w:space="0" w:color="auto"/>
                    <w:left w:val="none" w:sz="0" w:space="0" w:color="auto"/>
                    <w:bottom w:val="none" w:sz="0" w:space="0" w:color="auto"/>
                    <w:right w:val="none" w:sz="0" w:space="0" w:color="auto"/>
                  </w:divBdr>
                  <w:divsChild>
                    <w:div w:id="2001033007">
                      <w:marLeft w:val="0"/>
                      <w:marRight w:val="0"/>
                      <w:marTop w:val="0"/>
                      <w:marBottom w:val="0"/>
                      <w:divBdr>
                        <w:top w:val="none" w:sz="0" w:space="0" w:color="auto"/>
                        <w:left w:val="none" w:sz="0" w:space="0" w:color="auto"/>
                        <w:bottom w:val="none" w:sz="0" w:space="0" w:color="auto"/>
                        <w:right w:val="none" w:sz="0" w:space="0" w:color="auto"/>
                      </w:divBdr>
                      <w:divsChild>
                        <w:div w:id="1308976361">
                          <w:marLeft w:val="0"/>
                          <w:marRight w:val="0"/>
                          <w:marTop w:val="0"/>
                          <w:marBottom w:val="0"/>
                          <w:divBdr>
                            <w:top w:val="none" w:sz="0" w:space="0" w:color="auto"/>
                            <w:left w:val="none" w:sz="0" w:space="0" w:color="auto"/>
                            <w:bottom w:val="none" w:sz="0" w:space="0" w:color="auto"/>
                            <w:right w:val="none" w:sz="0" w:space="0" w:color="auto"/>
                          </w:divBdr>
                          <w:divsChild>
                            <w:div w:id="750391209">
                              <w:marLeft w:val="0"/>
                              <w:marRight w:val="0"/>
                              <w:marTop w:val="0"/>
                              <w:marBottom w:val="0"/>
                              <w:divBdr>
                                <w:top w:val="none" w:sz="0" w:space="0" w:color="auto"/>
                                <w:left w:val="none" w:sz="0" w:space="0" w:color="auto"/>
                                <w:bottom w:val="none" w:sz="0" w:space="0" w:color="auto"/>
                                <w:right w:val="none" w:sz="0" w:space="0" w:color="auto"/>
                              </w:divBdr>
                              <w:divsChild>
                                <w:div w:id="13239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9867487">
      <w:bodyDiv w:val="1"/>
      <w:marLeft w:val="0"/>
      <w:marRight w:val="0"/>
      <w:marTop w:val="0"/>
      <w:marBottom w:val="0"/>
      <w:divBdr>
        <w:top w:val="none" w:sz="0" w:space="0" w:color="auto"/>
        <w:left w:val="none" w:sz="0" w:space="0" w:color="auto"/>
        <w:bottom w:val="none" w:sz="0" w:space="0" w:color="auto"/>
        <w:right w:val="none" w:sz="0" w:space="0" w:color="auto"/>
      </w:divBdr>
    </w:div>
    <w:div w:id="1572156431">
      <w:bodyDiv w:val="1"/>
      <w:marLeft w:val="0"/>
      <w:marRight w:val="0"/>
      <w:marTop w:val="0"/>
      <w:marBottom w:val="0"/>
      <w:divBdr>
        <w:top w:val="none" w:sz="0" w:space="0" w:color="auto"/>
        <w:left w:val="none" w:sz="0" w:space="0" w:color="auto"/>
        <w:bottom w:val="none" w:sz="0" w:space="0" w:color="auto"/>
        <w:right w:val="none" w:sz="0" w:space="0" w:color="auto"/>
      </w:divBdr>
    </w:div>
    <w:div w:id="1702778177">
      <w:bodyDiv w:val="1"/>
      <w:marLeft w:val="0"/>
      <w:marRight w:val="0"/>
      <w:marTop w:val="0"/>
      <w:marBottom w:val="0"/>
      <w:divBdr>
        <w:top w:val="none" w:sz="0" w:space="0" w:color="auto"/>
        <w:left w:val="none" w:sz="0" w:space="0" w:color="auto"/>
        <w:bottom w:val="none" w:sz="0" w:space="0" w:color="auto"/>
        <w:right w:val="none" w:sz="0" w:space="0" w:color="auto"/>
      </w:divBdr>
    </w:div>
    <w:div w:id="1780755013">
      <w:bodyDiv w:val="1"/>
      <w:marLeft w:val="0"/>
      <w:marRight w:val="0"/>
      <w:marTop w:val="0"/>
      <w:marBottom w:val="0"/>
      <w:divBdr>
        <w:top w:val="none" w:sz="0" w:space="0" w:color="auto"/>
        <w:left w:val="none" w:sz="0" w:space="0" w:color="auto"/>
        <w:bottom w:val="none" w:sz="0" w:space="0" w:color="auto"/>
        <w:right w:val="none" w:sz="0" w:space="0" w:color="auto"/>
      </w:divBdr>
      <w:divsChild>
        <w:div w:id="197934701">
          <w:marLeft w:val="0"/>
          <w:marRight w:val="0"/>
          <w:marTop w:val="0"/>
          <w:marBottom w:val="0"/>
          <w:divBdr>
            <w:top w:val="none" w:sz="0" w:space="0" w:color="auto"/>
            <w:left w:val="none" w:sz="0" w:space="0" w:color="auto"/>
            <w:bottom w:val="none" w:sz="0" w:space="0" w:color="auto"/>
            <w:right w:val="none" w:sz="0" w:space="0" w:color="auto"/>
          </w:divBdr>
          <w:divsChild>
            <w:div w:id="2067028034">
              <w:marLeft w:val="0"/>
              <w:marRight w:val="0"/>
              <w:marTop w:val="0"/>
              <w:marBottom w:val="0"/>
              <w:divBdr>
                <w:top w:val="none" w:sz="0" w:space="0" w:color="auto"/>
                <w:left w:val="none" w:sz="0" w:space="0" w:color="auto"/>
                <w:bottom w:val="none" w:sz="0" w:space="0" w:color="auto"/>
                <w:right w:val="none" w:sz="0" w:space="0" w:color="auto"/>
              </w:divBdr>
              <w:divsChild>
                <w:div w:id="1869025718">
                  <w:marLeft w:val="0"/>
                  <w:marRight w:val="0"/>
                  <w:marTop w:val="0"/>
                  <w:marBottom w:val="0"/>
                  <w:divBdr>
                    <w:top w:val="none" w:sz="0" w:space="0" w:color="auto"/>
                    <w:left w:val="none" w:sz="0" w:space="0" w:color="auto"/>
                    <w:bottom w:val="none" w:sz="0" w:space="0" w:color="auto"/>
                    <w:right w:val="none" w:sz="0" w:space="0" w:color="auto"/>
                  </w:divBdr>
                  <w:divsChild>
                    <w:div w:id="1268852618">
                      <w:marLeft w:val="0"/>
                      <w:marRight w:val="0"/>
                      <w:marTop w:val="0"/>
                      <w:marBottom w:val="0"/>
                      <w:divBdr>
                        <w:top w:val="none" w:sz="0" w:space="0" w:color="auto"/>
                        <w:left w:val="none" w:sz="0" w:space="0" w:color="auto"/>
                        <w:bottom w:val="none" w:sz="0" w:space="0" w:color="auto"/>
                        <w:right w:val="none" w:sz="0" w:space="0" w:color="auto"/>
                      </w:divBdr>
                      <w:divsChild>
                        <w:div w:id="383454334">
                          <w:marLeft w:val="0"/>
                          <w:marRight w:val="0"/>
                          <w:marTop w:val="0"/>
                          <w:marBottom w:val="0"/>
                          <w:divBdr>
                            <w:top w:val="none" w:sz="0" w:space="0" w:color="auto"/>
                            <w:left w:val="none" w:sz="0" w:space="0" w:color="auto"/>
                            <w:bottom w:val="none" w:sz="0" w:space="0" w:color="auto"/>
                            <w:right w:val="none" w:sz="0" w:space="0" w:color="auto"/>
                          </w:divBdr>
                          <w:divsChild>
                            <w:div w:id="1364281910">
                              <w:marLeft w:val="0"/>
                              <w:marRight w:val="0"/>
                              <w:marTop w:val="0"/>
                              <w:marBottom w:val="0"/>
                              <w:divBdr>
                                <w:top w:val="none" w:sz="0" w:space="0" w:color="auto"/>
                                <w:left w:val="none" w:sz="0" w:space="0" w:color="auto"/>
                                <w:bottom w:val="none" w:sz="0" w:space="0" w:color="auto"/>
                                <w:right w:val="none" w:sz="0" w:space="0" w:color="auto"/>
                              </w:divBdr>
                              <w:divsChild>
                                <w:div w:id="102937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3767670">
      <w:bodyDiv w:val="1"/>
      <w:marLeft w:val="0"/>
      <w:marRight w:val="0"/>
      <w:marTop w:val="0"/>
      <w:marBottom w:val="0"/>
      <w:divBdr>
        <w:top w:val="none" w:sz="0" w:space="0" w:color="auto"/>
        <w:left w:val="none" w:sz="0" w:space="0" w:color="auto"/>
        <w:bottom w:val="none" w:sz="0" w:space="0" w:color="auto"/>
        <w:right w:val="none" w:sz="0" w:space="0" w:color="auto"/>
      </w:divBdr>
    </w:div>
    <w:div w:id="1803618820">
      <w:bodyDiv w:val="1"/>
      <w:marLeft w:val="0"/>
      <w:marRight w:val="0"/>
      <w:marTop w:val="0"/>
      <w:marBottom w:val="0"/>
      <w:divBdr>
        <w:top w:val="none" w:sz="0" w:space="0" w:color="auto"/>
        <w:left w:val="none" w:sz="0" w:space="0" w:color="auto"/>
        <w:bottom w:val="none" w:sz="0" w:space="0" w:color="auto"/>
        <w:right w:val="none" w:sz="0" w:space="0" w:color="auto"/>
      </w:divBdr>
    </w:div>
    <w:div w:id="1822428069">
      <w:bodyDiv w:val="1"/>
      <w:marLeft w:val="0"/>
      <w:marRight w:val="0"/>
      <w:marTop w:val="0"/>
      <w:marBottom w:val="0"/>
      <w:divBdr>
        <w:top w:val="none" w:sz="0" w:space="0" w:color="auto"/>
        <w:left w:val="none" w:sz="0" w:space="0" w:color="auto"/>
        <w:bottom w:val="none" w:sz="0" w:space="0" w:color="auto"/>
        <w:right w:val="none" w:sz="0" w:space="0" w:color="auto"/>
      </w:divBdr>
    </w:div>
    <w:div w:id="1976570030">
      <w:bodyDiv w:val="1"/>
      <w:marLeft w:val="0"/>
      <w:marRight w:val="0"/>
      <w:marTop w:val="0"/>
      <w:marBottom w:val="0"/>
      <w:divBdr>
        <w:top w:val="none" w:sz="0" w:space="0" w:color="auto"/>
        <w:left w:val="none" w:sz="0" w:space="0" w:color="auto"/>
        <w:bottom w:val="none" w:sz="0" w:space="0" w:color="auto"/>
        <w:right w:val="none" w:sz="0" w:space="0" w:color="auto"/>
      </w:divBdr>
    </w:div>
    <w:div w:id="1998919192">
      <w:bodyDiv w:val="1"/>
      <w:marLeft w:val="0"/>
      <w:marRight w:val="0"/>
      <w:marTop w:val="0"/>
      <w:marBottom w:val="0"/>
      <w:divBdr>
        <w:top w:val="none" w:sz="0" w:space="0" w:color="auto"/>
        <w:left w:val="none" w:sz="0" w:space="0" w:color="auto"/>
        <w:bottom w:val="none" w:sz="0" w:space="0" w:color="auto"/>
        <w:right w:val="none" w:sz="0" w:space="0" w:color="auto"/>
      </w:divBdr>
    </w:div>
    <w:div w:id="20167612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1DA700-3668-486D-B47C-B707004E1280}">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18</TotalTime>
  <Pages>9</Pages>
  <Words>1442</Words>
  <Characters>8221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Anil M</cp:lastModifiedBy>
  <cp:revision>16</cp:revision>
  <dcterms:created xsi:type="dcterms:W3CDTF">2026-03-20T14:50:00Z</dcterms:created>
  <dcterms:modified xsi:type="dcterms:W3CDTF">2026-03-26T14:14:00Z</dcterms:modified>
</cp:coreProperties>
</file>